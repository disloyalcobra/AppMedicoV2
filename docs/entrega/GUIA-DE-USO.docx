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72"/>
        </w:rPr>
        <w:t>Medinote</w:t>
      </w:r>
    </w:p>
    <w:p>
      <w:pPr>
        <w:jc w:val="center"/>
      </w:pPr>
      <w:r>
        <w:rPr>
          <w:color w:val="2563EB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4A4A5A"/>
          <w:sz w:val="32"/>
        </w:rPr>
        <w:t>Guía de Uso</w:t>
      </w:r>
    </w:p>
    <w:p/>
    <w:p/>
    <w:p/>
    <w:p/>
    <w:p/>
    <w:p/>
    <w:p>
      <w:pPr>
        <w:jc w:val="center"/>
      </w:pPr>
      <w:r>
        <w:rPr>
          <w:rFonts w:ascii="Calibri" w:hAnsi="Calibri"/>
          <w:color w:val="6B7280"/>
          <w:sz w:val="24"/>
        </w:rPr>
        <w:t>Preparado por José Pablo Mateos Gamboa - Estudiante UMAD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4 de abril, 2026</w:t>
      </w:r>
    </w:p>
    <w:p>
      <w:r>
        <w:br w:type="page"/>
      </w:r>
    </w:p>
    <w:p>
      <w:pPr>
        <w:ind w:left="567"/>
      </w:pPr>
      <w:r>
        <w:rPr>
          <w:i/>
          <w:color w:val="4A4A5A"/>
          <w:sz w:val="22"/>
        </w:rPr>
        <w:t>Esta guía te explica cómo usar tu aplicación paso a paso.</w:t>
      </w:r>
    </w:p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Cómo Acceder</w:t>
      </w:r>
    </w:p>
    <w:p>
      <w:r>
        <w:t>URL: https://app-medico-v2.vercel.app/login</w:t>
      </w:r>
    </w:p>
    <w:p>
      <w:r>
        <w:t>Para iniciar sesión:</w:t>
      </w:r>
    </w:p>
    <w:p>
      <w:pPr>
        <w:pStyle w:val="ListNumber"/>
      </w:pPr>
      <w:r>
        <w:t>Ve a la URL de arriba</w:t>
      </w:r>
    </w:p>
    <w:p>
      <w:pPr>
        <w:pStyle w:val="ListNumber"/>
      </w:pPr>
      <w:r>
        <w:t>Ingresa tu correo electrónico registrado</w:t>
      </w:r>
    </w:p>
    <w:p>
      <w:pPr>
        <w:pStyle w:val="ListNumber"/>
      </w:pPr>
      <w:r>
        <w:t>Ingresa tu contraseña</w:t>
      </w:r>
    </w:p>
    <w:p>
      <w:pPr>
        <w:pStyle w:val="ListNumber"/>
      </w:pPr>
      <w:r>
        <w:t>Haz clic en "Ingresar al Sistema"</w:t>
      </w:r>
    </w:p>
    <w:p>
      <w:r>
        <w:t>Nota: Si no tienes una cuenta, contacta al administrador del sistema para que te cree una.</w:t>
      </w:r>
    </w:p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Funcionalidades por Rol</w:t>
      </w:r>
    </w:p>
    <w:p>
      <w:pPr>
        <w:pStyle w:val="Heading3"/>
      </w:pPr>
      <w:r>
        <w:t>Para Médicos y Jefes Médicos</w:t>
      </w:r>
    </w:p>
    <w:p>
      <w:r>
        <w:t>Qué es: Como médico tienes acceso a la gestión completa de pacientes, citas y consultas.</w:t>
      </w:r>
    </w:p>
    <w:p>
      <w:r>
        <w:t>Cómo usar el Dashboard:</w:t>
      </w:r>
    </w:p>
    <w:p>
      <w:pPr>
        <w:pStyle w:val="ListNumber"/>
      </w:pPr>
      <w:r>
        <w:t>Al iniciar sesión verás tu panel con:</w:t>
      </w:r>
    </w:p>
    <w:p>
      <w:pPr>
        <w:pStyle w:val="ListBullet"/>
      </w:pPr>
      <w:r>
        <w:t>Pacientes totales en el sistema</w:t>
      </w:r>
    </w:p>
    <w:p>
      <w:pPr>
        <w:pStyle w:val="ListBullet"/>
      </w:pPr>
      <w:r>
        <w:t>Citas programadas para hoy</w:t>
      </w:r>
    </w:p>
    <w:p>
      <w:pPr>
        <w:pStyle w:val="ListBullet"/>
      </w:pPr>
      <w:r>
        <w:t>Citas de la semana</w:t>
      </w:r>
    </w:p>
    <w:p>
      <w:pPr>
        <w:pStyle w:val="ListBullet"/>
      </w:pPr>
      <w:r>
        <w:t>Alertas activas (lesiones, stock bajo, notas importantes)</w:t>
      </w:r>
    </w:p>
    <w:p>
      <w:r>
        <w:t>Gestión de Pacientes:</w:t>
      </w:r>
    </w:p>
    <w:p>
      <w:pPr>
        <w:pStyle w:val="ListNumber"/>
      </w:pPr>
      <w:r>
        <w:t>En el menú lateral izquierdo, haz clic en "Pacientes"</w:t>
      </w:r>
    </w:p>
    <w:p>
      <w:pPr>
        <w:pStyle w:val="ListNumber"/>
      </w:pPr>
      <w:r>
        <w:t>Verás la lista de todos tus pacientes registrados</w:t>
      </w:r>
    </w:p>
    <w:p>
      <w:pPr>
        <w:pStyle w:val="ListNumber"/>
      </w:pPr>
      <w:r>
        <w:t>Para agregar uno nuevo: haz clic en "Agregar Paciente" (botón azul arriba a la derecha)</w:t>
      </w:r>
    </w:p>
    <w:p>
      <w:pPr>
        <w:pStyle w:val="ListNumber"/>
      </w:pPr>
      <w:r>
        <w:t>Para ver detalles de un paciente: haz clic en su nombre</w:t>
      </w:r>
    </w:p>
    <w:p>
      <w:pPr>
        <w:pStyle w:val="ListNumber"/>
      </w:pPr>
      <w:r>
        <w:t>En la ficha del paciente podrás:</w:t>
      </w:r>
    </w:p>
    <w:p>
      <w:pPr>
        <w:pStyle w:val="ListBullet"/>
      </w:pPr>
      <w:r>
        <w:t>Ver su información personal</w:t>
      </w:r>
    </w:p>
    <w:p>
      <w:pPr>
        <w:pStyle w:val="ListBullet"/>
      </w:pPr>
      <w:r>
        <w:t>Registrar nuevas consultas</w:t>
      </w:r>
    </w:p>
    <w:p>
      <w:pPr>
        <w:pStyle w:val="ListBullet"/>
      </w:pPr>
      <w:r>
        <w:t>Ver historial médico</w:t>
      </w:r>
    </w:p>
    <w:p>
      <w:pPr>
        <w:pStyle w:val="ListBullet"/>
      </w:pPr>
      <w:r>
        <w:t>Asignar notas o alertas</w:t>
      </w:r>
    </w:p>
    <w:p>
      <w:r>
        <w:t>Agenda de Citas:</w:t>
      </w:r>
    </w:p>
    <w:p>
      <w:pPr>
        <w:pStyle w:val="ListNumber"/>
      </w:pPr>
      <w:r>
        <w:t>Haz clic en "Agenda" en el menú lateral</w:t>
      </w:r>
    </w:p>
    <w:p>
      <w:pPr>
        <w:pStyle w:val="ListNumber"/>
      </w:pPr>
      <w:r>
        <w:t>Verás el calendario con citas programadas</w:t>
      </w:r>
    </w:p>
    <w:p>
      <w:pPr>
        <w:pStyle w:val="ListNumber"/>
      </w:pPr>
      <w:r>
        <w:t>Para crear una nueva cita:</w:t>
      </w:r>
    </w:p>
    <w:p>
      <w:pPr>
        <w:pStyle w:val="ListBullet"/>
      </w:pPr>
      <w:r>
        <w:t>Haz clic en "Nueva Cita"</w:t>
      </w:r>
    </w:p>
    <w:p>
      <w:pPr>
        <w:pStyle w:val="ListBullet"/>
      </w:pPr>
      <w:r>
        <w:t>Selecciona el paciente</w:t>
      </w:r>
    </w:p>
    <w:p>
      <w:pPr>
        <w:pStyle w:val="ListBullet"/>
      </w:pPr>
      <w:r>
        <w:t>Elige fecha y hora</w:t>
      </w:r>
    </w:p>
    <w:p>
      <w:pPr>
        <w:pStyle w:val="ListBullet"/>
      </w:pPr>
      <w:r>
        <w:t>Guarda</w:t>
      </w:r>
    </w:p>
    <w:p>
      <w:r>
        <w:t>Consultas Médicas:</w:t>
      </w:r>
    </w:p>
    <w:p>
      <w:pPr>
        <w:pStyle w:val="ListNumber"/>
      </w:pPr>
      <w:r>
        <w:t>Ve a "Consultas" en el menú</w:t>
      </w:r>
    </w:p>
    <w:p>
      <w:pPr>
        <w:pStyle w:val="ListNumber"/>
      </w:pPr>
      <w:r>
        <w:t>Aquí registras las visitas de los pacientes</w:t>
      </w:r>
    </w:p>
    <w:p>
      <w:pPr>
        <w:pStyle w:val="ListNumber"/>
      </w:pPr>
      <w:r>
        <w:t>Cada consulta queda vinculada al historial del paciente</w:t>
      </w:r>
    </w:p>
    <w:p>
      <w:r>
        <w:t>Lesiones Deportivas:</w:t>
      </w:r>
    </w:p>
    <w:p>
      <w:pPr>
        <w:pStyle w:val="ListNumber"/>
      </w:pPr>
      <w:r>
        <w:t>Accede a "Lesiones" desde el menú</w:t>
      </w:r>
    </w:p>
    <w:p>
      <w:pPr>
        <w:pStyle w:val="ListNumber"/>
      </w:pPr>
      <w:r>
        <w:t>Registra lesiones de pacientes deportistas</w:t>
      </w:r>
    </w:p>
    <w:p>
      <w:pPr>
        <w:pStyle w:val="ListNumber"/>
      </w:pPr>
      <w:r>
        <w:t>Puedes hacer seguimiento del estado (Activa, En recuperación, Curada)</w:t>
      </w:r>
    </w:p>
    <w:p>
      <w:pPr>
        <w:pStyle w:val="ListNumber"/>
      </w:pPr>
      <w:r>
        <w:t>Asigna planes de rehabilitación</w:t>
      </w:r>
    </w:p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Para Nutriólogos</w:t>
      </w:r>
    </w:p>
    <w:p>
      <w:r>
        <w:t>Qué es: Módulo especializado para gestión nutricional de pacientes.</w:t>
      </w:r>
    </w:p>
    <w:p>
      <w:r>
        <w:t>Cómo usarlo:</w:t>
      </w:r>
    </w:p>
    <w:p>
      <w:pPr>
        <w:pStyle w:val="ListNumber"/>
      </w:pPr>
      <w:r>
        <w:t>Desde el dashboard verás tus planes nutricionales activos</w:t>
      </w:r>
    </w:p>
    <w:p>
      <w:pPr>
        <w:pStyle w:val="ListNumber"/>
      </w:pPr>
      <w:r>
        <w:t>En el menú lateral, selecciona "Nutrición"</w:t>
      </w:r>
    </w:p>
    <w:p>
      <w:pPr>
        <w:pStyle w:val="ListNumber"/>
      </w:pPr>
      <w:r>
        <w:t>Perfiles Nutricionales:</w:t>
      </w:r>
    </w:p>
    <w:p>
      <w:pPr>
        <w:pStyle w:val="ListBullet"/>
      </w:pPr>
      <w:r>
        <w:t>Crea perfiles para cada paciente</w:t>
      </w:r>
    </w:p>
    <w:p>
      <w:pPr>
        <w:pStyle w:val="ListBullet"/>
      </w:pPr>
      <w:r>
        <w:t>Registra medidas antropométricas (peso, altura, IMC)</w:t>
      </w:r>
    </w:p>
    <w:p>
      <w:pPr>
        <w:pStyle w:val="ListBullet"/>
      </w:pPr>
      <w:r>
        <w:t>Define objetivos (subir/bajar peso, mantenimiento)</w:t>
      </w:r>
    </w:p>
    <w:p>
      <w:pPr>
        <w:pStyle w:val="ListNumber"/>
      </w:pPr>
      <w:r>
        <w:t>Planes Alimenticios:</w:t>
      </w:r>
    </w:p>
    <w:p>
      <w:pPr>
        <w:pStyle w:val="ListBullet"/>
      </w:pPr>
      <w:r>
        <w:t>Diseña planes personalizados</w:t>
      </w:r>
    </w:p>
    <w:p>
      <w:pPr>
        <w:pStyle w:val="ListBullet"/>
      </w:pPr>
      <w:r>
        <w:t>Asigna a pacientes específicos</w:t>
      </w:r>
    </w:p>
    <w:p>
      <w:pPr>
        <w:pStyle w:val="ListBullet"/>
      </w:pPr>
      <w:r>
        <w:t>Los pacientes pueden aceptar los planes desde su cuenta</w:t>
      </w:r>
    </w:p>
    <w:p>
      <w:pPr>
        <w:pStyle w:val="ListNumber"/>
      </w:pPr>
      <w:r>
        <w:t>Seguimientos:</w:t>
      </w:r>
    </w:p>
    <w:p>
      <w:pPr>
        <w:pStyle w:val="ListBullet"/>
      </w:pPr>
      <w:r>
        <w:t>Registra visitas de seguimiento</w:t>
      </w:r>
    </w:p>
    <w:p>
      <w:pPr>
        <w:pStyle w:val="ListBullet"/>
      </w:pPr>
      <w:r>
        <w:t>Compara evolución entre citas</w:t>
      </w:r>
    </w:p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Para Entrenadores</w:t>
      </w:r>
    </w:p>
    <w:p>
      <w:r>
        <w:t>Qué es: Acceso a pacientes deportistas y seguimiento de su condición física.</w:t>
      </w:r>
    </w:p>
    <w:p>
      <w:r>
        <w:t>Cómo usarlo:</w:t>
      </w:r>
    </w:p>
    <w:p>
      <w:pPr>
        <w:pStyle w:val="ListNumber"/>
      </w:pPr>
      <w:r>
        <w:t>Tu dashboard muestra el estado físico de tus atletas asignados</w:t>
      </w:r>
    </w:p>
    <w:p>
      <w:pPr>
        <w:pStyle w:val="ListNumber"/>
      </w:pPr>
      <w:r>
        <w:t>En "Pacientes" ves solo a los deportistas que te asignaron</w:t>
      </w:r>
    </w:p>
    <w:p>
      <w:pPr>
        <w:pStyle w:val="ListNumber"/>
      </w:pPr>
      <w:r>
        <w:t>Puedes:</w:t>
      </w:r>
    </w:p>
    <w:p>
      <w:pPr>
        <w:pStyle w:val="ListBullet"/>
      </w:pPr>
      <w:r>
        <w:t>Ver su condición física actual</w:t>
      </w:r>
    </w:p>
    <w:p>
      <w:pPr>
        <w:pStyle w:val="ListBullet"/>
      </w:pPr>
      <w:r>
        <w:t>Registrar lesiones deportivas</w:t>
      </w:r>
    </w:p>
    <w:p>
      <w:pPr>
        <w:pStyle w:val="ListBullet"/>
      </w:pPr>
      <w:r>
        <w:t>Consultar sus planes nutricionales</w:t>
      </w:r>
    </w:p>
    <w:p>
      <w:pPr>
        <w:pStyle w:val="ListBullet"/>
      </w:pPr>
      <w:r>
        <w:t>Ver notas de médicos y nutriólogos</w:t>
      </w:r>
    </w:p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Para Estudiantes</w:t>
      </w:r>
    </w:p>
    <w:p>
      <w:r>
        <w:t>Qué es: Vista personal donde el estudiante ve su propio expediente médico.</w:t>
      </w:r>
    </w:p>
    <w:p>
      <w:r>
        <w:t>Cómo acceder:</w:t>
      </w:r>
    </w:p>
    <w:p>
      <w:pPr>
        <w:pStyle w:val="ListNumber"/>
      </w:pPr>
      <w:r>
        <w:t>Al iniciar sesión serás redirigido automáticamente a "Mi Expediente"</w:t>
      </w:r>
    </w:p>
    <w:p>
      <w:pPr>
        <w:pStyle w:val="ListNumber"/>
      </w:pPr>
      <w:r>
        <w:t>Aquí podrás ver:</w:t>
      </w:r>
    </w:p>
    <w:p>
      <w:pPr>
        <w:pStyle w:val="ListBullet"/>
      </w:pPr>
      <w:r>
        <w:t>Tu información personal</w:t>
      </w:r>
    </w:p>
    <w:p>
      <w:pPr>
        <w:pStyle w:val="ListBullet"/>
      </w:pPr>
      <w:r>
        <w:t>Citas médicas programadas</w:t>
      </w:r>
    </w:p>
    <w:p>
      <w:pPr>
        <w:pStyle w:val="ListBullet"/>
      </w:pPr>
      <w:r>
        <w:t>Historial de consultas</w:t>
      </w:r>
    </w:p>
    <w:p>
      <w:pPr>
        <w:pStyle w:val="ListBullet"/>
      </w:pPr>
      <w:r>
        <w:t>Planes nutricionales asignados (si aplica)</w:t>
      </w:r>
    </w:p>
    <w:p>
      <w:pPr>
        <w:pStyle w:val="ListBullet"/>
      </w:pPr>
      <w:r>
        <w:t>Notas de los médicos sobre tu caso</w:t>
      </w:r>
    </w:p>
    <w:p>
      <w:r>
        <w:t>Tips:</w:t>
      </w:r>
    </w:p>
    <w:p>
      <w:pPr>
        <w:pStyle w:val="ListBullet"/>
      </w:pPr>
      <w:r>
        <w:t>No puedes editar tu información directamente</w:t>
      </w:r>
    </w:p>
    <w:p>
      <w:pPr>
        <w:pStyle w:val="ListBullet"/>
      </w:pPr>
      <w:r>
        <w:t>Para actualizar datos, contacta al personal médico</w:t>
      </w:r>
    </w:p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Para Staff (Administrativo)</w:t>
      </w:r>
    </w:p>
    <w:p>
      <w:r>
        <w:t>Qué es: Gestión del inventario de medicamentos y suministros.</w:t>
      </w:r>
    </w:p>
    <w:p>
      <w:r>
        <w:t>Cómo usarlo:</w:t>
      </w:r>
    </w:p>
    <w:p>
      <w:pPr>
        <w:pStyle w:val="ListNumber"/>
      </w:pPr>
      <w:r>
        <w:t>Al iniciar sesión serás redirigido directamente al "Inventario"</w:t>
      </w:r>
    </w:p>
    <w:p>
      <w:pPr>
        <w:pStyle w:val="ListNumber"/>
      </w:pPr>
      <w:r>
        <w:t>Aquí podrás:</w:t>
      </w:r>
    </w:p>
    <w:p>
      <w:pPr>
        <w:pStyle w:val="ListBullet"/>
      </w:pPr>
      <w:r>
        <w:t>Ver medicamentos en stock</w:t>
      </w:r>
    </w:p>
    <w:p>
      <w:pPr>
        <w:pStyle w:val="ListBullet"/>
      </w:pPr>
      <w:r>
        <w:t>Registrar entradas de nuevos medicamentos</w:t>
      </w:r>
    </w:p>
    <w:p>
      <w:pPr>
        <w:pStyle w:val="ListBullet"/>
      </w:pPr>
      <w:r>
        <w:t>Registrar salidas (dispensación)</w:t>
      </w:r>
    </w:p>
    <w:p>
      <w:pPr>
        <w:pStyle w:val="ListBullet"/>
      </w:pPr>
      <w:r>
        <w:t>Configurar puntos de reorden (alertas cuando el stock es bajo)</w:t>
      </w:r>
    </w:p>
    <w:p>
      <w:pPr>
        <w:pStyle w:val="ListBullet"/>
      </w:pPr>
      <w:r>
        <w:t>Ver alertas de medicamentos por agotarse</w:t>
      </w:r>
    </w:p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Para Administradores</w:t>
      </w:r>
    </w:p>
    <w:p>
      <w:r>
        <w:t>Qué es: Panel global con estadísticas y gestión completa del sistema.</w:t>
      </w:r>
    </w:p>
    <w:p>
      <w:r>
        <w:t>Cómo usarlo:</w:t>
      </w:r>
    </w:p>
    <w:p>
      <w:pPr>
        <w:pStyle w:val="ListNumber"/>
      </w:pPr>
      <w:r>
        <w:t>El dashboard muestra estadísticas globales:</w:t>
      </w:r>
    </w:p>
    <w:p>
      <w:pPr>
        <w:pStyle w:val="ListBullet"/>
      </w:pPr>
      <w:r>
        <w:t>Total de pacientes en el sistema</w:t>
      </w:r>
    </w:p>
    <w:p>
      <w:pPr>
        <w:pStyle w:val="ListBullet"/>
      </w:pPr>
      <w:r>
        <w:t>Citas de hoy y de la semana</w:t>
      </w:r>
    </w:p>
    <w:p>
      <w:pPr>
        <w:pStyle w:val="ListBullet"/>
      </w:pPr>
      <w:r>
        <w:t>Alertas activas del sistema</w:t>
      </w:r>
    </w:p>
    <w:p>
      <w:pPr>
        <w:pStyle w:val="ListNumber"/>
      </w:pPr>
      <w:r>
        <w:t>En "Usuarios" puedes:</w:t>
      </w:r>
    </w:p>
    <w:p>
      <w:pPr>
        <w:pStyle w:val="ListBullet"/>
      </w:pPr>
      <w:r>
        <w:t>Crear nuevos usuarios</w:t>
      </w:r>
    </w:p>
    <w:p>
      <w:pPr>
        <w:pStyle w:val="ListBullet"/>
      </w:pPr>
      <w:r>
        <w:t>Asignar roles (médico, nutriólogo, entrenador, etc.)</w:t>
      </w:r>
    </w:p>
    <w:p>
      <w:pPr>
        <w:pStyle w:val="ListBullet"/>
      </w:pPr>
      <w:r>
        <w:t>Activar o desactivar cuentas</w:t>
      </w:r>
    </w:p>
    <w:p>
      <w:pPr>
        <w:pStyle w:val="ListNumber"/>
      </w:pPr>
      <w:r>
        <w:t>En "Reportes" accedes a reportes globales del sistema</w:t>
      </w:r>
    </w:p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Alertas y Notas</w:t>
      </w:r>
    </w:p>
    <w:p>
      <w:r>
        <w:t>Qué son: Sistema de comunicación entre profesionales de la salud sobre pacientes.</w:t>
      </w:r>
    </w:p>
    <w:p>
      <w:r>
        <w:t>Cómo usarlo:</w:t>
      </w:r>
    </w:p>
    <w:p>
      <w:pPr>
        <w:pStyle w:val="ListNumber"/>
      </w:pPr>
      <w:r>
        <w:t>Ve a "Alertas y Notas" en el menú lateral</w:t>
      </w:r>
    </w:p>
    <w:p>
      <w:pPr>
        <w:pStyle w:val="ListNumber"/>
      </w:pPr>
      <w:r>
        <w:t>Aquí verás:</w:t>
      </w:r>
    </w:p>
    <w:p>
      <w:pPr>
        <w:pStyle w:val="ListBullet"/>
      </w:pPr>
      <w:r>
        <w:t>Notas de otros médicos sobre pacientes</w:t>
      </w:r>
    </w:p>
    <w:p>
      <w:pPr>
        <w:pStyle w:val="ListBullet"/>
      </w:pPr>
      <w:r>
        <w:t>Alertas de stock bajo (si eres Staff)</w:t>
      </w:r>
    </w:p>
    <w:p>
      <w:pPr>
        <w:pStyle w:val="ListBullet"/>
      </w:pPr>
      <w:r>
        <w:t>Alertas de lesiones activas</w:t>
      </w:r>
    </w:p>
    <w:p>
      <w:pPr>
        <w:pStyle w:val="ListNumber"/>
      </w:pPr>
      <w:r>
        <w:t>Para crear una nota:</w:t>
      </w:r>
    </w:p>
    <w:p>
      <w:pPr>
        <w:pStyle w:val="ListBullet"/>
      </w:pPr>
      <w:r>
        <w:t>Haz clic en "Nueva Nota"</w:t>
      </w:r>
    </w:p>
    <w:p>
      <w:pPr>
        <w:pStyle w:val="ListBullet"/>
      </w:pPr>
      <w:r>
        <w:t>Selecciona el paciente</w:t>
      </w:r>
    </w:p>
    <w:p>
      <w:pPr>
        <w:pStyle w:val="ListBullet"/>
      </w:pPr>
      <w:r>
        <w:t>Escribe la nota</w:t>
      </w:r>
    </w:p>
    <w:p>
      <w:pPr>
        <w:pStyle w:val="ListBullet"/>
      </w:pPr>
      <w:r>
        <w:t>Marca como "Alerta" si es urgente</w:t>
      </w:r>
    </w:p>
    <w:p>
      <w:pPr>
        <w:pStyle w:val="ListBullet"/>
      </w:pPr>
      <w:r>
        <w:t>Guarda</w:t>
      </w:r>
    </w:p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Preguntas Frecuentes</w:t>
      </w:r>
    </w:p>
    <w:p>
      <w:r>
        <w:t>¿Qué hago si no puedo entrar?</w:t>
      </w:r>
    </w:p>
    <w:p>
      <w:pPr>
        <w:pStyle w:val="ListBullet"/>
      </w:pPr>
      <w:r>
        <w:t>Verifica que estés escribiendo correctamente tu correo y contraseña</w:t>
      </w:r>
    </w:p>
    <w:p>
      <w:pPr>
        <w:pStyle w:val="ListBullet"/>
      </w:pPr>
      <w:r>
        <w:t>Asegúrate de que tu cuenta esté activa (contacta al administrador si fue desactivada)</w:t>
      </w:r>
    </w:p>
    <w:p>
      <w:pPr>
        <w:pStyle w:val="ListBullet"/>
      </w:pPr>
      <w:r>
        <w:t>Si olvidaste tu contraseña, contacta al administrador para que te la restablezca</w:t>
      </w:r>
    </w:p>
    <w:p>
      <w:r>
        <w:t>¿Puedo cambiar mi contraseña?</w:t>
      </w:r>
    </w:p>
    <w:p>
      <w:pPr>
        <w:pStyle w:val="ListBullet"/>
      </w:pPr>
      <w:r>
        <w:t>Sí, contacta al administrador para actualizar tu contraseña</w:t>
      </w:r>
    </w:p>
    <w:p>
      <w:r>
        <w:t>¿Puedo acceder desde mi celular?</w:t>
      </w:r>
    </w:p>
    <w:p>
      <w:pPr>
        <w:pStyle w:val="ListBullet"/>
      </w:pPr>
      <w:r>
        <w:t>Sí, la aplicación es responsive y funciona en dispositivos móviles. Solo necesitas un navegador web.</w:t>
      </w:r>
    </w:p>
    <w:p>
      <w:r>
        <w:t>¿Los datos están seguros?</w:t>
      </w:r>
    </w:p>
    <w:p>
      <w:pPr>
        <w:pStyle w:val="ListBullet"/>
      </w:pPr>
      <w:r>
        <w:t>Sí. La aplicación utiliza:</w:t>
      </w:r>
    </w:p>
    <w:p>
      <w:pPr>
        <w:pStyle w:val="ListBullet"/>
      </w:pPr>
      <w:r>
        <w:t>Conexión segura HTTPS</w:t>
      </w:r>
    </w:p>
    <w:p>
      <w:pPr>
        <w:pStyle w:val="ListBullet"/>
      </w:pPr>
      <w:r>
        <w:t>Base de datos encriptada en Turso</w:t>
      </w:r>
    </w:p>
    <w:p>
      <w:pPr>
        <w:pStyle w:val="ListBullet"/>
      </w:pPr>
      <w:r>
        <w:t>Contraseñas encriptadas con bcrypt</w:t>
      </w:r>
    </w:p>
    <w:p>
      <w:pPr>
        <w:pStyle w:val="ListBullet"/>
      </w:pPr>
      <w:r>
        <w:t>Control de acceso basado en roles</w:t>
      </w:r>
    </w:p>
    <w:p>
      <w:r>
        <w:t>¿Qué pasa si hay un error?</w:t>
      </w:r>
    </w:p>
    <w:p>
      <w:pPr>
        <w:pStyle w:val="ListBullet"/>
      </w:pPr>
      <w:r>
        <w:t>Toma captura de pantalla del error</w:t>
      </w:r>
    </w:p>
    <w:p>
      <w:pPr>
        <w:pStyle w:val="ListBullet"/>
      </w:pPr>
      <w:r>
        <w:t>Contacta a soporte indicando qué estabas haciendo cuando ocurrió</w:t>
      </w:r>
    </w:p>
    <w:p>
      <w:pPr>
        <w:pStyle w:val="ListBullet"/>
      </w:pPr>
      <w:r>
        <w:t>El sistema guarda logs de errores para diagnóstico</w:t>
      </w:r>
    </w:p>
    <w:p>
      <w:r>
        <w:t>¿Quién tiene acceso a mi información?</w:t>
      </w:r>
    </w:p>
    <w:p>
      <w:pPr>
        <w:pStyle w:val="ListBullet"/>
      </w:pPr>
      <w:r>
        <w:t>Solo los profesionales de salud autorizados que están tratando tu caso</w:t>
      </w:r>
    </w:p>
    <w:p>
      <w:pPr>
        <w:pStyle w:val="ListBullet"/>
      </w:pPr>
      <w:r>
        <w:t>Los administradores del sistema</w:t>
      </w:r>
    </w:p>
    <w:p>
      <w:pPr>
        <w:pStyle w:val="ListBullet"/>
      </w:pPr>
      <w:r>
        <w:t>Tú (si eres estudiante, solo ves tu propia información)</w:t>
      </w:r>
    </w:p>
    <w:p>
      <w:r>
        <w:t>¿Puedo compartir mi cuenta?</w:t>
      </w:r>
    </w:p>
    <w:p>
      <w:pPr>
        <w:pStyle w:val="ListBullet"/>
      </w:pPr>
      <w:r>
        <w:t>No. Cada usuario debe tener su propia cuenta. Compartir cuentas viola las políticas de privacidad del sistema.</w:t>
      </w:r>
    </w:p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Soporte</w:t>
      </w:r>
    </w:p>
    <w:p>
      <w:r>
        <w:t>Si tienes algún problema o pregunta:</w:t>
      </w:r>
    </w:p>
    <w:p>
      <w:pPr>
        <w:pStyle w:val="ListBullet"/>
      </w:pPr>
      <w:r>
        <w:t>Contacto: josepablomateosgamboa@gmail.com</w:t>
      </w:r>
    </w:p>
    <w:p>
      <w:pPr>
        <w:pStyle w:val="ListBullet"/>
      </w:pPr>
      <w:r>
        <w:t>Desarrollador: José Pablo Mateos Gamboa</w:t>
      </w:r>
    </w:p>
    <w:p>
      <w:pPr>
        <w:pStyle w:val="ListBullet"/>
      </w:pPr>
      <w:r>
        <w:t>Institución: Universidad Madero (UMAD)</w:t>
      </w:r>
    </w:p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703"/>
            <w:shd w:val="clear" w:color="auto" w:fill="1A1A2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Dashboard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Panel principal con resumen de información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Paciente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Persona registrada en el sistema que recibe atención médica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Cita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Programación de una consulta médica en fecha y hora específicas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Consulta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Visita médica registrada con diagnóstico y tratamiento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Expediente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Historial médico completo de un paciente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Perfil Nutricional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Datos de composición corporal y objetivos nutricionales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Plan Alimenticio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Dieta personalizada diseñada por el nutriólogo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Lesión Activa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Lesión deportiva que está siendo tratada actualmente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Stock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Cantidad de medicamentos disponibles en inventario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Alerta</w:t>
            </w:r>
          </w:p>
        </w:tc>
        <w:tc>
          <w:tcPr>
            <w:tcW w:type="dxa" w:w="4703"/>
            <w:shd w:val="clear" w:color="auto" w:fill="F8F9FA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Notificación importante que requiere atención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RBAC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Sistema de control de acceso basado en roles (quién puede ver qué)</w:t>
            </w:r>
          </w:p>
        </w:tc>
      </w:tr>
    </w:tbl>
    <w:p/>
    <w:p>
      <w:r>
        <w:rPr>
          <w:color w:val="E0E0E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r>
        <w:t>Documentación generada el 4 de abril, 2026</w:t>
      </w:r>
    </w:p>
    <w:p>
      <w:r>
        <w:t>Desarrollado por José Pablo Mateos Gamboa - Estudiante UMAD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563E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