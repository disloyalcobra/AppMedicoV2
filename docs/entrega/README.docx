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72"/>
        </w:rPr>
        <w:t>Medinote</w:t>
      </w:r>
    </w:p>
    <w:p>
      <w:pPr>
        <w:jc w:val="center"/>
      </w:pPr>
      <w:r>
        <w:rPr>
          <w:color w:val="2563EB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4A4A5A"/>
          <w:sz w:val="32"/>
        </w:rPr>
        <w:t>Documentación Técnica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B7280"/>
          <w:sz w:val="24"/>
        </w:rPr>
        <w:t>Preparado por José Pablo Mateos Gamboa - Estudiante UMAD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4 de abril, 2026</w:t>
      </w:r>
    </w:p>
    <w:p>
      <w:r>
        <w:br w:type="page"/>
      </w:r>
    </w:p>
    <w:p>
      <w:pPr>
        <w:ind w:left="567"/>
      </w:pPr>
      <w:r>
        <w:rPr>
          <w:i/>
          <w:color w:val="4A4A5A"/>
          <w:sz w:val="22"/>
        </w:rPr>
        <w:t>Sistema integral de gestión médica para la Universidad Madero, diseñado para médicos, entrenadores, nutriólogos, fisioterapeutas y estudiantes.</w:t>
      </w:r>
    </w:p>
    <w:p>
      <w:pPr>
        <w:pStyle w:val="Heading2"/>
      </w:pPr>
      <w:r>
        <w:t>Overview</w:t>
      </w:r>
    </w:p>
    <w:p>
      <w:r>
        <w:t>Medinote es una plataforma web médica completa que facilita la gestión de pacientes, citas médicas, historiales clínicos, nutrición, lesiones deportivas y control de inventario de medicamentos. El sistema implementa un modelo de control de acceso basado en roles (RBAC) que permite a diferentes tipos de usuarios acceder únicamente a las funcionalidades relevantes para su labor.</w:t>
      </w:r>
    </w:p>
    <w:p>
      <w:r>
        <w:t>Desarrollado con Astro para el frontend y backend, utiliza Turso (SQLite en la nube) como base de datos, ofreciendo un rendimiento óptimo y despliegue serverless en Vercel.</w:t>
      </w:r>
    </w:p>
    <w:p>
      <w:pPr>
        <w:pStyle w:val="Heading2"/>
      </w:pPr>
      <w:r>
        <w:t>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Astro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Framework full-stack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5.0.0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TypeScript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Lenguaje de tipado estático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5.9.3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Tailwind CSS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Framework de estilos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3.4.0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Turso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Base de datos SQLite cloud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Drizzle ORM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ORM para base de datos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0.45.1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bcryptjs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Hash de contraseñas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3.0.3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Vercel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Hosting y despliegue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Prerequisites</w:t>
      </w:r>
    </w:p>
    <w:p>
      <w:pPr>
        <w:pStyle w:val="ListBullet"/>
      </w:pPr>
      <w:r>
        <w:t>Node.js 18.0 o superior</w:t>
      </w:r>
    </w:p>
    <w:p>
      <w:pPr>
        <w:pStyle w:val="ListBullet"/>
      </w:pPr>
      <w:r>
        <w:t>Cuenta en Turso (base de datos)</w:t>
      </w:r>
    </w:p>
    <w:p>
      <w:pPr>
        <w:pStyle w:val="ListBullet"/>
      </w:pPr>
      <w:r>
        <w:t>Cuenta en Vercel (para despliegue)</w:t>
      </w:r>
    </w:p>
    <w:p>
      <w:pPr>
        <w:pStyle w:val="Heading2"/>
      </w:pPr>
      <w:r>
        <w:t>Installation</w:t>
      </w:r>
    </w:p>
    <w:p>
      <w:pPr>
        <w:spacing w:before="80" w:after="80"/>
        <w:shd w:val="clear" w:color="auto" w:fill="F0F2F5"/>
      </w:pPr>
      <w:r>
        <w:rPr>
          <w:rFonts w:ascii="Consolas" w:hAnsi="Consolas"/>
          <w:color w:val="1A1A2E"/>
          <w:sz w:val="18"/>
        </w:rPr>
        <w:t># 1. Clonar el repositorio</w:t>
        <w:br/>
        <w:t>git clone https://github.com/tu-usuario/app-medico-v2.git</w:t>
        <w:br/>
        <w:t>cd app-medico-v2</w:t>
        <w:br/>
        <w:br/>
        <w:t># 2. Instalar dependencias</w:t>
        <w:br/>
        <w:t>npm install</w:t>
        <w:br/>
        <w:br/>
        <w:t># 3. Configurar variables de entorno</w:t>
        <w:br/>
        <w:t>cp docs/entrega/.env.example .env</w:t>
        <w:br/>
        <w:t># Edita .env con tus credenciales de Turso</w:t>
        <w:br/>
        <w:br/>
        <w:t># 4. Ejecutar migraciones de base de datos</w:t>
        <w:br/>
        <w:t>npm run db:push</w:t>
        <w:br/>
        <w:br/>
        <w:t># 5. Iniciar servidor de desarrollo</w:t>
        <w:br/>
        <w:t>npm run dev</w:t>
      </w:r>
    </w:p>
    <w:p>
      <w:r>
        <w:t>El servidor estará disponible en http://localhost:4321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Who Provides It</w:t>
            </w:r>
          </w:p>
        </w:tc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TURSO_DATABASE_URL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URL de conexión a Turso DB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Service (Turso)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TURSO_AUTH_TOKEN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Token de autenticación de Turso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Service (Turso)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SESSION_SECRET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Clave secreta para sesiones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Developer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</w:tr>
    </w:tbl>
    <w:p/>
    <w:p>
      <w:r>
        <w:t>Important: Variables marcadas como "Service" provienen de la plataforma Turso. El token de autenticación nunca debe compartirse.</w:t>
      </w:r>
    </w:p>
    <w:p>
      <w:pPr>
        <w:pStyle w:val="Heading2"/>
      </w:pPr>
      <w:r>
        <w:t>Project Structure</w:t>
      </w:r>
    </w:p>
    <w:p>
      <w:pPr>
        <w:spacing w:before="80" w:after="80"/>
        <w:shd w:val="clear" w:color="auto" w:fill="F0F2F5"/>
      </w:pPr>
      <w:r>
        <w:rPr>
          <w:rFonts w:ascii="Consolas" w:hAnsi="Consolas"/>
          <w:color w:val="1A1A2E"/>
          <w:sz w:val="18"/>
        </w:rPr>
        <w:t>app-medico-v2/</w:t>
        <w:br/>
        <w:t>├── src/</w:t>
        <w:br/>
        <w:t>│   ├── components/          # Componentes reutilizables</w:t>
        <w:br/>
        <w:t>│   │   ├── Dashboard/       # Vistas de dashboard por rol</w:t>
        <w:br/>
        <w:t>│   │   ├── Patient/         # Componentes de pacientes</w:t>
        <w:br/>
        <w:t>│   │   ├── ui/              # Componentes de UI (sidebar, etc.)</w:t>
        <w:br/>
        <w:t>│   │   └── ...</w:t>
        <w:br/>
        <w:t>│   ├── functions/           # Utilidades y helpers</w:t>
        <w:br/>
        <w:t>│   │   ├── checkRole.ts     # Sistema RBAC</w:t>
        <w:br/>
        <w:t>│   │   └── getSession.ts    # Gestión de sesiones</w:t>
        <w:br/>
        <w:t>│   ├── layouts/             # Layouts de página</w:t>
        <w:br/>
        <w:t>│   ├── pages/               # Rutas de la aplicación</w:t>
        <w:br/>
        <w:t>│   │   ├── api/             # Endpoints de API</w:t>
        <w:br/>
        <w:t>│   │   ├── patients/        # Gestión de pacientes</w:t>
        <w:br/>
        <w:t>│   │   ├── appointments/    # Agenda de citas</w:t>
        <w:br/>
        <w:t>│   │   ├── consultations/   # Consultas médicas</w:t>
        <w:br/>
        <w:t>│   │   ├── nutrition/       # Módulo de nutrición</w:t>
        <w:br/>
        <w:t>│   │   ├── injuries/        # Registro de lesiones</w:t>
        <w:br/>
        <w:t>│   │   ├── medications/     # Inventario de medicamentos</w:t>
        <w:br/>
        <w:t>│   │   └── ...</w:t>
        <w:br/>
        <w:t>│   ├── turso.ts             # Configuración de base de datos</w:t>
        <w:br/>
        <w:t>│   └── middleware.ts        # Middleware de autenticación</w:t>
        <w:br/>
        <w:t>├── docs/</w:t>
        <w:br/>
        <w:t>│   └── entrega/             # Documentación de entrega</w:t>
        <w:br/>
        <w:t>├── package.json</w:t>
        <w:br/>
        <w:t>└── README.md</w:t>
      </w:r>
    </w:p>
    <w:p>
      <w:pPr>
        <w:pStyle w:val="Heading3"/>
      </w:pPr>
      <w:r>
        <w:t>Key Directories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4703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src/pages/api/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Endpoints de API REST para operaciones CRUD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src/components/Dashboard/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Componentes específicos por rol de usuario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src/functions/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Lógica de autorización y sesiones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src/pages/patients/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Gestión completa de pacientes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src/pages/nutrition/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Perfiles nutricionales y planes alimenticios</w:t>
            </w:r>
          </w:p>
        </w:tc>
      </w:tr>
    </w:tbl>
    <w:p/>
    <w:p>
      <w:pPr>
        <w:pStyle w:val="Heading2"/>
      </w:pPr>
      <w:r>
        <w:t>Available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703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npm run dev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Inicia servidor de desarrollo en localhost:4321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npm run build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Compila para producción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npm run preview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Vista previa de build de producción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npm run db:push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Ejecuta migraciones de base de datos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npm run db:studio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Abre Drizzle Studio para gestión de DB</w:t>
            </w:r>
          </w:p>
        </w:tc>
      </w:tr>
    </w:tbl>
    <w:p/>
    <w:p>
      <w:pPr>
        <w:pStyle w:val="Heading2"/>
      </w:pPr>
      <w:r>
        <w:t>Deployment</w:t>
      </w:r>
    </w:p>
    <w:p>
      <w:r>
        <w:t>El proyecto está configurado para desplegarse automáticamente en Vercel mediante Git integration.</w:t>
      </w:r>
    </w:p>
    <w:p>
      <w:pPr>
        <w:pStyle w:val="ListBullet"/>
      </w:pPr>
      <w:r>
        <w:t>Plataforma: Vercel</w:t>
      </w:r>
    </w:p>
    <w:p>
      <w:pPr>
        <w:pStyle w:val="ListBullet"/>
      </w:pPr>
      <w:r>
        <w:t>Branch de producción: main</w:t>
      </w:r>
    </w:p>
    <w:p>
      <w:pPr>
        <w:pStyle w:val="ListBullet"/>
      </w:pPr>
      <w:r>
        <w:t>URL de producción: https://app-medico-v2.vercel.app</w:t>
      </w:r>
    </w:p>
    <w:p>
      <w:r>
        <w:t>Variables de entorno deben configurarse en el dashboard de Vercel: Project Settings → Environment Variables.</w:t>
      </w:r>
    </w:p>
    <w:p>
      <w:pPr>
        <w:pStyle w:val="Heading2"/>
      </w:pPr>
      <w:r>
        <w:t>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Acceso Principal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Panel global, estadísticas, gestión de usuarios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2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Jefe Médico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Panel global, reportes, gestión de usuarios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Doctor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Pacientes, citas, consultas, lesiones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4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Nutriólogo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Planes nutricionales, perfiles de nutrición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Estudiante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Mi Expediente (vista personal)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6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Staff</w:t>
            </w:r>
          </w:p>
        </w:tc>
        <w:tc>
          <w:tcPr>
            <w:tcW w:type="dxa" w:w="3135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Inventario de medicamentos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Entrenador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Pacientes, lesiones, nutrición</w:t>
            </w:r>
          </w:p>
        </w:tc>
      </w:tr>
    </w:tbl>
    <w:p/>
    <w:p>
      <w:pPr>
        <w:pStyle w:val="Heading2"/>
      </w:pPr>
      <w:r>
        <w:t>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Auth Required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/api/auth/logout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Cierra sesión del usuario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/api/accept-plan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Acepta plan nutricional</w:t>
            </w:r>
          </w:p>
        </w:tc>
        <w:tc>
          <w:tcPr>
            <w:tcW w:type="dxa" w:w="2351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/api/toggle-user-status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Activa/desactiva usuario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</w:tr>
    </w:tbl>
    <w:p/>
    <w:p>
      <w:r>
        <w:t>Nota: La mayoría de las operaciones CRUD se manejan mediante formularios server-side con Astro Actions.</w:t>
      </w:r>
    </w:p>
    <w:p>
      <w:pPr>
        <w:pStyle w:val="Heading2"/>
      </w:pPr>
      <w:r>
        <w:t>Database Schema</w:t>
      </w:r>
    </w:p>
    <w:p>
      <w:r>
        <w:t>Las tablas principales incluyen:</w:t>
      </w:r>
    </w:p>
    <w:p>
      <w:pPr>
        <w:pStyle w:val="ListBullet"/>
      </w:pPr>
      <w:r>
        <w:t>Users: Usuarios del sistema con roles</w:t>
      </w:r>
    </w:p>
    <w:p>
      <w:pPr>
        <w:pStyle w:val="ListBullet"/>
      </w:pPr>
      <w:r>
        <w:t>Patients: Información de pacientes</w:t>
      </w:r>
    </w:p>
    <w:p>
      <w:pPr>
        <w:pStyle w:val="ListBullet"/>
      </w:pPr>
      <w:r>
        <w:t>Appointments: Agenda de citas médicas</w:t>
      </w:r>
    </w:p>
    <w:p>
      <w:pPr>
        <w:pStyle w:val="ListBullet"/>
      </w:pPr>
      <w:r>
        <w:t>Consultations: Registro de consultas</w:t>
      </w:r>
    </w:p>
    <w:p>
      <w:pPr>
        <w:pStyle w:val="ListBullet"/>
      </w:pPr>
      <w:r>
        <w:t>Injuries: Lesiones deportivas y su seguimiento</w:t>
      </w:r>
    </w:p>
    <w:p>
      <w:pPr>
        <w:pStyle w:val="ListBullet"/>
      </w:pPr>
      <w:r>
        <w:t>Medications: Inventario de medicamentos</w:t>
      </w:r>
    </w:p>
    <w:p>
      <w:pPr>
        <w:pStyle w:val="ListBullet"/>
      </w:pPr>
      <w:r>
        <w:t>NutritionProfiles: Perfiles nutricionales de pacientes</w:t>
      </w:r>
    </w:p>
    <w:p>
      <w:pPr>
        <w:pStyle w:val="ListBullet"/>
      </w:pPr>
      <w:r>
        <w:t>NutritionPlans: Planes alimenticios personalizados</w:t>
      </w:r>
    </w:p>
    <w:p>
      <w:pPr>
        <w:pStyle w:val="ListBullet"/>
      </w:pPr>
      <w:r>
        <w:t>CollaborativeNotes: Notas y alertas entre profesionales</w:t>
      </w:r>
    </w:p>
    <w:p>
      <w:pPr>
        <w:pStyle w:val="Heading2"/>
      </w:pPr>
      <w:r>
        <w:t>Known Considerations</w:t>
      </w:r>
    </w:p>
    <w:p>
      <w:pPr>
        <w:pStyle w:val="ListBullet"/>
      </w:pPr>
      <w:r>
        <w:t>El sistema utiliza autenticación basada en sesiones con cookies (no JWT persistente)</w:t>
      </w:r>
    </w:p>
    <w:p>
      <w:pPr>
        <w:pStyle w:val="ListBullet"/>
      </w:pPr>
      <w:r>
        <w:t>Las contraseñas se almacenan con bcrypt, pero el sistema soporta fallback a texto plano para datos de prueba</w:t>
      </w:r>
    </w:p>
    <w:p>
      <w:pPr>
        <w:pStyle w:val="ListBullet"/>
      </w:pPr>
      <w:r>
        <w:t>Algunos dashboards redirigen automáticamente (Staff → Inventario, Estudiante → Mi Perfil)</w:t>
      </w:r>
    </w:p>
    <w:p>
      <w:pPr>
        <w:pStyle w:val="ListBullet"/>
      </w:pPr>
      <w:r>
        <w:t>Turso requiere conexión a internet; no hay modo offline</w:t>
      </w:r>
    </w:p>
    <w:p>
      <w:pPr>
        <w:pStyle w:val="ListBullet"/>
      </w:pPr>
      <w:r>
        <w:t>El límite gratuito de Turso tiene cuotas de lectura/escritura</w:t>
      </w:r>
    </w:p>
    <w:p>
      <w:pPr>
        <w:pStyle w:val="Heading2"/>
      </w:pPr>
      <w:r>
        <w:t>License &amp; Ownership</w:t>
      </w:r>
    </w:p>
    <w:p>
      <w:r>
        <w:t>Este proyecto fue desarrollado por José Pablo Mateos Gamboa (Estudiante UMAD) para el Doctor de la Universidad Madero.</w:t>
      </w:r>
    </w:p>
    <w:p>
      <w:r>
        <w:t>El cliente posee todos los derechos sobre el código fuente y activos.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t>Developed by José Pablo Mateos Gamboa — josepablomateosgamboa@gmail.com</w:t>
      </w:r>
    </w:p>
    <w:p>
      <w:r>
        <w:t>Delivery date: 4 de abril,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