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2563EB"/>
          <w:sz w:val="72"/>
        </w:rPr>
        <w:t>Medinote</w:t>
      </w:r>
    </w:p>
    <w:p>
      <w:pPr>
        <w:jc w:val="center"/>
      </w:pPr>
      <w:r>
        <w:rPr>
          <w:color w:val="2563EB"/>
          <w:sz w:val="28"/>
        </w:rPr>
        <w:t>━━━━━━━━━━━━━━━━━━━━━━━━━━━━━━</w:t>
      </w:r>
    </w:p>
    <w:p>
      <w:pPr>
        <w:jc w:val="center"/>
      </w:pPr>
      <w:r>
        <w:rPr>
          <w:rFonts w:ascii="Calibri" w:hAnsi="Calibri"/>
          <w:color w:val="4A4A5A"/>
          <w:sz w:val="32"/>
        </w:rPr>
        <w:t>Documentación Técnica de Mantenimiento</w:t>
      </w:r>
    </w:p>
    <w:p/>
    <w:p/>
    <w:p/>
    <w:p/>
    <w:p/>
    <w:p/>
    <w:p>
      <w:pPr>
        <w:jc w:val="center"/>
      </w:pPr>
      <w:r>
        <w:rPr>
          <w:rFonts w:ascii="Calibri" w:hAnsi="Calibri"/>
          <w:color w:val="6B7280"/>
          <w:sz w:val="24"/>
        </w:rPr>
        <w:t>Preparado por José Pablo Mateos Gamboa - Estudiante UMAD</w:t>
      </w:r>
    </w:p>
    <w:p>
      <w:pPr>
        <w:jc w:val="center"/>
      </w:pPr>
      <w:r>
        <w:rPr>
          <w:rFonts w:ascii="Calibri" w:hAnsi="Calibri"/>
          <w:color w:val="6B7280"/>
          <w:sz w:val="22"/>
        </w:rPr>
        <w:t>4 de abril, 2026</w:t>
      </w:r>
    </w:p>
    <w:p>
      <w:r>
        <w:br w:type="page"/>
      </w:r>
    </w:p>
    <w:p>
      <w:pPr>
        <w:ind w:left="567"/>
      </w:pPr>
      <w:r>
        <w:rPr>
          <w:i/>
          <w:color w:val="4A4A5A"/>
          <w:sz w:val="22"/>
        </w:rPr>
        <w:t>Referencia técnica completa para mantenimiento y desarrollo futuro.</w:t>
      </w:r>
    </w:p>
    <w:p>
      <w:r>
        <w:rPr>
          <w:color w:val="E0E0E0"/>
          <w:sz w:val="16"/>
        </w:rPr>
        <w:t>━━━━━━━━━━━━━━━━━━━━━━━━━━━━━━━━━━━━━━━━━━━━━━━━━━━━━━━━━━━━</w:t>
      </w:r>
    </w:p>
    <w:p>
      <w:pPr>
        <w:pStyle w:val="Heading2"/>
      </w:pPr>
      <w:r>
        <w:t>Arquitectura del Sistema</w:t>
      </w:r>
    </w:p>
    <w:p>
      <w:pPr>
        <w:spacing w:before="80" w:after="80"/>
        <w:shd w:val="clear" w:color="auto" w:fill="F0F2F5"/>
      </w:pPr>
      <w:r>
        <w:rPr>
          <w:rFonts w:ascii="Consolas" w:hAnsi="Consolas"/>
          <w:color w:val="1A1A2E"/>
          <w:sz w:val="18"/>
        </w:rPr>
        <w:t>graph TD</w:t>
        <w:br/>
        <w:t xml:space="preserve">    A[Cliente/Browser] --&gt; B[Astro SSR]</w:t>
        <w:br/>
        <w:t xml:space="preserve">    B --&gt; C[Middleware de Auth]</w:t>
        <w:br/>
        <w:t xml:space="preserve">    C --&gt; D[Endpoints API / Server Actions]</w:t>
        <w:br/>
        <w:t xml:space="preserve">    D --&gt; E[Turso Database]</w:t>
        <w:br/>
        <w:t xml:space="preserve">    D --&gt; F[Session Cookies]</w:t>
        <w:br/>
        <w:t xml:space="preserve">    B --&gt; G[Tailwind CSS + Glassmorphism UI]</w:t>
      </w:r>
    </w:p>
    <w:p>
      <w:r>
        <w:t>Resumen: Medinote es una aplicación full-stack server-rendered construida con Astro. Utiliza el modo SSR con adaptador de Vercel. La autenticación se maneja mediante middleware que verifica cookies de sesión antes de renderizar cada página. El sistema implementa RBAC (Role-Based Access Control) donde cada ruta y componente verifica permisos según el rol del usuario.</w:t>
      </w:r>
    </w:p>
    <w:p>
      <w:r>
        <w:rPr>
          <w:color w:val="E0E0E0"/>
          <w:sz w:val="16"/>
        </w:rPr>
        <w:t>━━━━━━━━━━━━━━━━━━━━━━━━━━━━━━━━━━━━━━━━━━━━━━━━━━━━━━━━━━━━</w:t>
      </w:r>
    </w:p>
    <w:p>
      <w:pPr>
        <w:pStyle w:val="Heading2"/>
      </w:pPr>
      <w:r>
        <w:t>Stack Técnico Detallado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2E"/>
          </w:tcPr>
          <w:p>
            <w:r/>
            <w:r>
              <w:rPr>
                <w:rFonts w:ascii="Calibri" w:hAnsi="Calibri"/>
                <w:b/>
                <w:color w:val="FFFFFF"/>
                <w:sz w:val="20"/>
              </w:rPr>
              <w:t>Capa</w:t>
            </w:r>
          </w:p>
        </w:tc>
        <w:tc>
          <w:tcPr>
            <w:tcW w:type="dxa" w:w="1881"/>
            <w:shd w:val="clear" w:color="auto" w:fill="1A1A2E"/>
          </w:tcPr>
          <w:p>
            <w:r/>
            <w:r>
              <w:rPr>
                <w:rFonts w:ascii="Calibri" w:hAnsi="Calibri"/>
                <w:b/>
                <w:color w:val="FFFFFF"/>
                <w:sz w:val="20"/>
              </w:rPr>
              <w:t>Tecnología</w:t>
            </w:r>
          </w:p>
        </w:tc>
        <w:tc>
          <w:tcPr>
            <w:tcW w:type="dxa" w:w="1881"/>
            <w:shd w:val="clear" w:color="auto" w:fill="1A1A2E"/>
          </w:tcPr>
          <w:p>
            <w:r/>
            <w:r>
              <w:rPr>
                <w:rFonts w:ascii="Calibri" w:hAnsi="Calibri"/>
                <w:b/>
                <w:color w:val="FFFFFF"/>
                <w:sz w:val="20"/>
              </w:rPr>
              <w:t>Versión</w:t>
            </w:r>
          </w:p>
        </w:tc>
        <w:tc>
          <w:tcPr>
            <w:tcW w:type="dxa" w:w="1881"/>
            <w:shd w:val="clear" w:color="auto" w:fill="1A1A2E"/>
          </w:tcPr>
          <w:p>
            <w:r/>
            <w:r>
              <w:rPr>
                <w:rFonts w:ascii="Calibri" w:hAnsi="Calibri"/>
                <w:b/>
                <w:color w:val="FFFFFF"/>
                <w:sz w:val="20"/>
              </w:rPr>
              <w:t>Propósito</w:t>
            </w:r>
          </w:p>
        </w:tc>
        <w:tc>
          <w:tcPr>
            <w:tcW w:type="dxa" w:w="1881"/>
            <w:shd w:val="clear" w:color="auto" w:fill="1A1A2E"/>
          </w:tcPr>
          <w:p>
            <w:r/>
            <w:r>
              <w:rPr>
                <w:rFonts w:ascii="Calibri" w:hAnsi="Calibri"/>
                <w:b/>
                <w:color w:val="FFFFFF"/>
                <w:sz w:val="20"/>
              </w:rPr>
              <w:t>Documentación</w:t>
            </w:r>
          </w:p>
        </w:tc>
      </w:tr>
      <w:tr>
        <w:tc>
          <w:tcPr>
            <w:tcW w:type="dxa" w:w="1881"/>
          </w:tcPr>
          <w:p>
            <w:r/>
            <w:r>
              <w:rPr>
                <w:rFonts w:ascii="Calibri" w:hAnsi="Calibri"/>
                <w:color w:val="1A1A1A"/>
                <w:sz w:val="20"/>
              </w:rPr>
              <w:t>Framework</w:t>
            </w:r>
          </w:p>
        </w:tc>
        <w:tc>
          <w:tcPr>
            <w:tcW w:type="dxa" w:w="1881"/>
          </w:tcPr>
          <w:p>
            <w:r/>
            <w:r>
              <w:rPr>
                <w:rFonts w:ascii="Calibri" w:hAnsi="Calibri"/>
                <w:color w:val="1A1A1A"/>
                <w:sz w:val="20"/>
              </w:rPr>
              <w:t>Astro</w:t>
            </w:r>
          </w:p>
        </w:tc>
        <w:tc>
          <w:tcPr>
            <w:tcW w:type="dxa" w:w="1881"/>
          </w:tcPr>
          <w:p>
            <w:r/>
            <w:r>
              <w:rPr>
                <w:rFonts w:ascii="Calibri" w:hAnsi="Calibri"/>
                <w:color w:val="1A1A1A"/>
                <w:sz w:val="20"/>
              </w:rPr>
              <w:t>5.0.0</w:t>
            </w:r>
          </w:p>
        </w:tc>
        <w:tc>
          <w:tcPr>
            <w:tcW w:type="dxa" w:w="1881"/>
          </w:tcPr>
          <w:p>
            <w:r/>
            <w:r>
              <w:rPr>
                <w:rFonts w:ascii="Calibri" w:hAnsi="Calibri"/>
                <w:color w:val="1A1A1A"/>
                <w:sz w:val="20"/>
              </w:rPr>
              <w:t>SSR, rutas API, componentes islands</w:t>
            </w:r>
          </w:p>
        </w:tc>
        <w:tc>
          <w:tcPr>
            <w:tcW w:type="dxa" w:w="1881"/>
          </w:tcPr>
          <w:p>
            <w:r/>
            <w:r>
              <w:rPr>
                <w:rFonts w:ascii="Calibri" w:hAnsi="Calibri"/>
                <w:color w:val="1A1A1A"/>
                <w:sz w:val="20"/>
              </w:rPr>
              <w:t>https://docs.astro.build</w:t>
            </w:r>
          </w:p>
        </w:tc>
      </w:tr>
      <w:tr>
        <w:tc>
          <w:tcPr>
            <w:tcW w:type="dxa" w:w="1881"/>
            <w:shd w:val="clear" w:color="auto" w:fill="F8F9FA"/>
          </w:tcPr>
          <w:p>
            <w:r/>
            <w:r>
              <w:rPr>
                <w:rFonts w:ascii="Calibri" w:hAnsi="Calibri"/>
                <w:color w:val="1A1A1A"/>
                <w:sz w:val="20"/>
              </w:rPr>
              <w:t>Lenguaje</w:t>
            </w:r>
          </w:p>
        </w:tc>
        <w:tc>
          <w:tcPr>
            <w:tcW w:type="dxa" w:w="1881"/>
            <w:shd w:val="clear" w:color="auto" w:fill="F8F9FA"/>
          </w:tcPr>
          <w:p>
            <w:r/>
            <w:r>
              <w:rPr>
                <w:rFonts w:ascii="Calibri" w:hAnsi="Calibri"/>
                <w:color w:val="1A1A1A"/>
                <w:sz w:val="20"/>
              </w:rPr>
              <w:t>TypeScript</w:t>
            </w:r>
          </w:p>
        </w:tc>
        <w:tc>
          <w:tcPr>
            <w:tcW w:type="dxa" w:w="1881"/>
            <w:shd w:val="clear" w:color="auto" w:fill="F8F9FA"/>
          </w:tcPr>
          <w:p>
            <w:r/>
            <w:r>
              <w:rPr>
                <w:rFonts w:ascii="Calibri" w:hAnsi="Calibri"/>
                <w:color w:val="1A1A1A"/>
                <w:sz w:val="20"/>
              </w:rPr>
              <w:t>5.9.3</w:t>
            </w:r>
          </w:p>
        </w:tc>
        <w:tc>
          <w:tcPr>
            <w:tcW w:type="dxa" w:w="1881"/>
            <w:shd w:val="clear" w:color="auto" w:fill="F8F9FA"/>
          </w:tcPr>
          <w:p>
            <w:r/>
            <w:r>
              <w:rPr>
                <w:rFonts w:ascii="Calibri" w:hAnsi="Calibri"/>
                <w:color w:val="1A1A1A"/>
                <w:sz w:val="20"/>
              </w:rPr>
              <w:t>Tipado estático</w:t>
            </w:r>
          </w:p>
        </w:tc>
        <w:tc>
          <w:tcPr>
            <w:tcW w:type="dxa" w:w="1881"/>
            <w:shd w:val="clear" w:color="auto" w:fill="F8F9FA"/>
          </w:tcPr>
          <w:p>
            <w:r/>
            <w:r>
              <w:rPr>
                <w:rFonts w:ascii="Calibri" w:hAnsi="Calibri"/>
                <w:color w:val="1A1A1A"/>
                <w:sz w:val="20"/>
              </w:rPr>
              <w:t>https://www.typescriptlang.org</w:t>
            </w:r>
          </w:p>
        </w:tc>
      </w:tr>
      <w:tr>
        <w:tc>
          <w:tcPr>
            <w:tcW w:type="dxa" w:w="1881"/>
          </w:tcPr>
          <w:p>
            <w:r/>
            <w:r>
              <w:rPr>
                <w:rFonts w:ascii="Calibri" w:hAnsi="Calibri"/>
                <w:color w:val="1A1A1A"/>
                <w:sz w:val="20"/>
              </w:rPr>
              <w:t>Estilos</w:t>
            </w:r>
          </w:p>
        </w:tc>
        <w:tc>
          <w:tcPr>
            <w:tcW w:type="dxa" w:w="1881"/>
          </w:tcPr>
          <w:p>
            <w:r/>
            <w:r>
              <w:rPr>
                <w:rFonts w:ascii="Calibri" w:hAnsi="Calibri"/>
                <w:color w:val="1A1A1A"/>
                <w:sz w:val="20"/>
              </w:rPr>
              <w:t>Tailwind CSS</w:t>
            </w:r>
          </w:p>
        </w:tc>
        <w:tc>
          <w:tcPr>
            <w:tcW w:type="dxa" w:w="1881"/>
          </w:tcPr>
          <w:p>
            <w:r/>
            <w:r>
              <w:rPr>
                <w:rFonts w:ascii="Calibri" w:hAnsi="Calibri"/>
                <w:color w:val="1A1A1A"/>
                <w:sz w:val="20"/>
              </w:rPr>
              <w:t>3.4.0</w:t>
            </w:r>
          </w:p>
        </w:tc>
        <w:tc>
          <w:tcPr>
            <w:tcW w:type="dxa" w:w="1881"/>
          </w:tcPr>
          <w:p>
            <w:r/>
            <w:r>
              <w:rPr>
                <w:rFonts w:ascii="Calibri" w:hAnsi="Calibri"/>
                <w:color w:val="1A1A1A"/>
                <w:sz w:val="20"/>
              </w:rPr>
              <w:t>Utility-first CSS</w:t>
            </w:r>
          </w:p>
        </w:tc>
        <w:tc>
          <w:tcPr>
            <w:tcW w:type="dxa" w:w="1881"/>
          </w:tcPr>
          <w:p>
            <w:r/>
            <w:r>
              <w:rPr>
                <w:rFonts w:ascii="Calibri" w:hAnsi="Calibri"/>
                <w:color w:val="1A1A1A"/>
                <w:sz w:val="20"/>
              </w:rPr>
              <w:t>https://tailwindcss.com</w:t>
            </w:r>
          </w:p>
        </w:tc>
      </w:tr>
      <w:tr>
        <w:tc>
          <w:tcPr>
            <w:tcW w:type="dxa" w:w="1881"/>
            <w:shd w:val="clear" w:color="auto" w:fill="F8F9FA"/>
          </w:tcPr>
          <w:p>
            <w:r/>
            <w:r>
              <w:rPr>
                <w:rFonts w:ascii="Calibri" w:hAnsi="Calibri"/>
                <w:color w:val="1A1A1A"/>
                <w:sz w:val="20"/>
              </w:rPr>
              <w:t>Database</w:t>
            </w:r>
          </w:p>
        </w:tc>
        <w:tc>
          <w:tcPr>
            <w:tcW w:type="dxa" w:w="1881"/>
            <w:shd w:val="clear" w:color="auto" w:fill="F8F9FA"/>
          </w:tcPr>
          <w:p>
            <w:r/>
            <w:r>
              <w:rPr>
                <w:rFonts w:ascii="Calibri" w:hAnsi="Calibri"/>
                <w:color w:val="1A1A1A"/>
                <w:sz w:val="20"/>
              </w:rPr>
              <w:t>Turso (libSQL)</w:t>
            </w:r>
          </w:p>
        </w:tc>
        <w:tc>
          <w:tcPr>
            <w:tcW w:type="dxa" w:w="1881"/>
            <w:shd w:val="clear" w:color="auto" w:fill="F8F9FA"/>
          </w:tcPr>
          <w:p>
            <w:r/>
            <w:r>
              <w:rPr>
                <w:rFonts w:ascii="Calibri" w:hAnsi="Calibri"/>
                <w:color w:val="1A1A1A"/>
                <w:sz w:val="20"/>
              </w:rPr>
              <w:t>—</w:t>
            </w:r>
          </w:p>
        </w:tc>
        <w:tc>
          <w:tcPr>
            <w:tcW w:type="dxa" w:w="1881"/>
            <w:shd w:val="clear" w:color="auto" w:fill="F8F9FA"/>
          </w:tcPr>
          <w:p>
            <w:r/>
            <w:r>
              <w:rPr>
                <w:rFonts w:ascii="Calibri" w:hAnsi="Calibri"/>
                <w:color w:val="1A1A1A"/>
                <w:sz w:val="20"/>
              </w:rPr>
              <w:t>SQLite distribuido en la nube</w:t>
            </w:r>
          </w:p>
        </w:tc>
        <w:tc>
          <w:tcPr>
            <w:tcW w:type="dxa" w:w="1881"/>
            <w:shd w:val="clear" w:color="auto" w:fill="F8F9FA"/>
          </w:tcPr>
          <w:p>
            <w:r/>
            <w:r>
              <w:rPr>
                <w:rFonts w:ascii="Calibri" w:hAnsi="Calibri"/>
                <w:color w:val="1A1A1A"/>
                <w:sz w:val="20"/>
              </w:rPr>
              <w:t>https://docs.turso.tech</w:t>
            </w:r>
          </w:p>
        </w:tc>
      </w:tr>
      <w:tr>
        <w:tc>
          <w:tcPr>
            <w:tcW w:type="dxa" w:w="1881"/>
          </w:tcPr>
          <w:p>
            <w:r/>
            <w:r>
              <w:rPr>
                <w:rFonts w:ascii="Calibri" w:hAnsi="Calibri"/>
                <w:color w:val="1A1A1A"/>
                <w:sz w:val="20"/>
              </w:rPr>
              <w:t>ORM</w:t>
            </w:r>
          </w:p>
        </w:tc>
        <w:tc>
          <w:tcPr>
            <w:tcW w:type="dxa" w:w="1881"/>
          </w:tcPr>
          <w:p>
            <w:r/>
            <w:r>
              <w:rPr>
                <w:rFonts w:ascii="Calibri" w:hAnsi="Calibri"/>
                <w:color w:val="1A1A1A"/>
                <w:sz w:val="20"/>
              </w:rPr>
              <w:t>Drizzle ORM</w:t>
            </w:r>
          </w:p>
        </w:tc>
        <w:tc>
          <w:tcPr>
            <w:tcW w:type="dxa" w:w="1881"/>
          </w:tcPr>
          <w:p>
            <w:r/>
            <w:r>
              <w:rPr>
                <w:rFonts w:ascii="Calibri" w:hAnsi="Calibri"/>
                <w:color w:val="1A1A1A"/>
                <w:sz w:val="20"/>
              </w:rPr>
              <w:t>0.45.1</w:t>
            </w:r>
          </w:p>
        </w:tc>
        <w:tc>
          <w:tcPr>
            <w:tcW w:type="dxa" w:w="1881"/>
          </w:tcPr>
          <w:p>
            <w:r/>
            <w:r>
              <w:rPr>
                <w:rFonts w:ascii="Calibri" w:hAnsi="Calibri"/>
                <w:color w:val="1A1A1A"/>
                <w:sz w:val="20"/>
              </w:rPr>
              <w:t>Query builder y migraciones</w:t>
            </w:r>
          </w:p>
        </w:tc>
        <w:tc>
          <w:tcPr>
            <w:tcW w:type="dxa" w:w="1881"/>
          </w:tcPr>
          <w:p>
            <w:r/>
            <w:r>
              <w:rPr>
                <w:rFonts w:ascii="Calibri" w:hAnsi="Calibri"/>
                <w:color w:val="1A1A1A"/>
                <w:sz w:val="20"/>
              </w:rPr>
              <w:t>https://orm.drizzle.team</w:t>
            </w:r>
          </w:p>
        </w:tc>
      </w:tr>
      <w:tr>
        <w:tc>
          <w:tcPr>
            <w:tcW w:type="dxa" w:w="1881"/>
            <w:shd w:val="clear" w:color="auto" w:fill="F8F9FA"/>
          </w:tcPr>
          <w:p>
            <w:r/>
            <w:r>
              <w:rPr>
                <w:rFonts w:ascii="Calibri" w:hAnsi="Calibri"/>
                <w:color w:val="1A1A1A"/>
                <w:sz w:val="20"/>
              </w:rPr>
              <w:t>Auth</w:t>
            </w:r>
          </w:p>
        </w:tc>
        <w:tc>
          <w:tcPr>
            <w:tcW w:type="dxa" w:w="1881"/>
            <w:shd w:val="clear" w:color="auto" w:fill="F8F9FA"/>
          </w:tcPr>
          <w:p>
            <w:r/>
            <w:r>
              <w:rPr>
                <w:rFonts w:ascii="Calibri" w:hAnsi="Calibri"/>
                <w:color w:val="1A1A1A"/>
                <w:sz w:val="20"/>
              </w:rPr>
              <w:t>Cookie-based Sessions</w:t>
            </w:r>
          </w:p>
        </w:tc>
        <w:tc>
          <w:tcPr>
            <w:tcW w:type="dxa" w:w="1881"/>
            <w:shd w:val="clear" w:color="auto" w:fill="F8F9FA"/>
          </w:tcPr>
          <w:p>
            <w:r/>
            <w:r>
              <w:rPr>
                <w:rFonts w:ascii="Calibri" w:hAnsi="Calibri"/>
                <w:color w:val="1A1A1A"/>
                <w:sz w:val="20"/>
              </w:rPr>
              <w:t>—</w:t>
            </w:r>
          </w:p>
        </w:tc>
        <w:tc>
          <w:tcPr>
            <w:tcW w:type="dxa" w:w="1881"/>
            <w:shd w:val="clear" w:color="auto" w:fill="F8F9FA"/>
          </w:tcPr>
          <w:p>
            <w:r/>
            <w:r>
              <w:rPr>
                <w:rFonts w:ascii="Calibri" w:hAnsi="Calibri"/>
                <w:color w:val="1A1A1A"/>
                <w:sz w:val="20"/>
              </w:rPr>
              <w:t>Estado de sesión en cookies</w:t>
            </w:r>
          </w:p>
        </w:tc>
        <w:tc>
          <w:tcPr>
            <w:tcW w:type="dxa" w:w="1881"/>
            <w:shd w:val="clear" w:color="auto" w:fill="F8F9FA"/>
          </w:tcPr>
          <w:p>
            <w:r/>
            <w:r>
              <w:rPr>
                <w:rFonts w:ascii="Calibri" w:hAnsi="Calibri"/>
                <w:color w:val="1A1A1A"/>
                <w:sz w:val="20"/>
              </w:rPr>
              <w:t>—</w:t>
            </w:r>
          </w:p>
        </w:tc>
      </w:tr>
      <w:tr>
        <w:tc>
          <w:tcPr>
            <w:tcW w:type="dxa" w:w="1881"/>
          </w:tcPr>
          <w:p>
            <w:r/>
            <w:r>
              <w:rPr>
                <w:rFonts w:ascii="Calibri" w:hAnsi="Calibri"/>
                <w:color w:val="1A1A1A"/>
                <w:sz w:val="20"/>
              </w:rPr>
              <w:t>Seguridad</w:t>
            </w:r>
          </w:p>
        </w:tc>
        <w:tc>
          <w:tcPr>
            <w:tcW w:type="dxa" w:w="1881"/>
          </w:tcPr>
          <w:p>
            <w:r/>
            <w:r>
              <w:rPr>
                <w:rFonts w:ascii="Calibri" w:hAnsi="Calibri"/>
                <w:color w:val="1A1A1A"/>
                <w:sz w:val="20"/>
              </w:rPr>
              <w:t>bcryptjs</w:t>
            </w:r>
          </w:p>
        </w:tc>
        <w:tc>
          <w:tcPr>
            <w:tcW w:type="dxa" w:w="1881"/>
          </w:tcPr>
          <w:p>
            <w:r/>
            <w:r>
              <w:rPr>
                <w:rFonts w:ascii="Calibri" w:hAnsi="Calibri"/>
                <w:color w:val="1A1A1A"/>
                <w:sz w:val="20"/>
              </w:rPr>
              <w:t>3.0.3</w:t>
            </w:r>
          </w:p>
        </w:tc>
        <w:tc>
          <w:tcPr>
            <w:tcW w:type="dxa" w:w="1881"/>
          </w:tcPr>
          <w:p>
            <w:r/>
            <w:r>
              <w:rPr>
                <w:rFonts w:ascii="Calibri" w:hAnsi="Calibri"/>
                <w:color w:val="1A1A1A"/>
                <w:sz w:val="20"/>
              </w:rPr>
              <w:t>Hash de contraseñas</w:t>
            </w:r>
          </w:p>
        </w:tc>
        <w:tc>
          <w:tcPr>
            <w:tcW w:type="dxa" w:w="1881"/>
          </w:tcPr>
          <w:p>
            <w:r/>
            <w:r>
              <w:rPr>
                <w:rFonts w:ascii="Calibri" w:hAnsi="Calibri"/>
                <w:color w:val="1A1A1A"/>
                <w:sz w:val="20"/>
              </w:rPr>
              <w:t>—</w:t>
            </w:r>
          </w:p>
        </w:tc>
      </w:tr>
      <w:tr>
        <w:tc>
          <w:tcPr>
            <w:tcW w:type="dxa" w:w="1881"/>
            <w:shd w:val="clear" w:color="auto" w:fill="F8F9FA"/>
          </w:tcPr>
          <w:p>
            <w:r/>
            <w:r>
              <w:rPr>
                <w:rFonts w:ascii="Calibri" w:hAnsi="Calibri"/>
                <w:color w:val="1A1A1A"/>
                <w:sz w:val="20"/>
              </w:rPr>
              <w:t>Hosting</w:t>
            </w:r>
          </w:p>
        </w:tc>
        <w:tc>
          <w:tcPr>
            <w:tcW w:type="dxa" w:w="1881"/>
            <w:shd w:val="clear" w:color="auto" w:fill="F8F9FA"/>
          </w:tcPr>
          <w:p>
            <w:r/>
            <w:r>
              <w:rPr>
                <w:rFonts w:ascii="Calibri" w:hAnsi="Calibri"/>
                <w:color w:val="1A1A1A"/>
                <w:sz w:val="20"/>
              </w:rPr>
              <w:t>Vercel</w:t>
            </w:r>
          </w:p>
        </w:tc>
        <w:tc>
          <w:tcPr>
            <w:tcW w:type="dxa" w:w="1881"/>
            <w:shd w:val="clear" w:color="auto" w:fill="F8F9FA"/>
          </w:tcPr>
          <w:p>
            <w:r/>
            <w:r>
              <w:rPr>
                <w:rFonts w:ascii="Calibri" w:hAnsi="Calibri"/>
                <w:color w:val="1A1A1A"/>
                <w:sz w:val="20"/>
              </w:rPr>
              <w:t>—</w:t>
            </w:r>
          </w:p>
        </w:tc>
        <w:tc>
          <w:tcPr>
            <w:tcW w:type="dxa" w:w="1881"/>
            <w:shd w:val="clear" w:color="auto" w:fill="F8F9FA"/>
          </w:tcPr>
          <w:p>
            <w:r/>
            <w:r>
              <w:rPr>
                <w:rFonts w:ascii="Calibri" w:hAnsi="Calibri"/>
                <w:color w:val="1A1A1A"/>
                <w:sz w:val="20"/>
              </w:rPr>
              <w:t>Serverless deployment</w:t>
            </w:r>
          </w:p>
        </w:tc>
        <w:tc>
          <w:tcPr>
            <w:tcW w:type="dxa" w:w="1881"/>
            <w:shd w:val="clear" w:color="auto" w:fill="F8F9FA"/>
          </w:tcPr>
          <w:p>
            <w:r/>
            <w:r>
              <w:rPr>
                <w:rFonts w:ascii="Calibri" w:hAnsi="Calibri"/>
                <w:color w:val="1A1A1A"/>
                <w:sz w:val="20"/>
              </w:rPr>
              <w:t>https://vercel.com/docs</w:t>
            </w:r>
          </w:p>
        </w:tc>
      </w:tr>
    </w:tbl>
    <w:p/>
    <w:p>
      <w:r>
        <w:rPr>
          <w:color w:val="E0E0E0"/>
          <w:sz w:val="16"/>
        </w:rPr>
        <w:t>━━━━━━━━━━━━━━━━━━━━━━━━━━━━━━━━━━━━━━━━━━━━━━━━━━━━━━━━━━━━</w:t>
      </w:r>
    </w:p>
    <w:p>
      <w:pPr>
        <w:pStyle w:val="Heading2"/>
      </w:pPr>
      <w:r>
        <w:t>Estructura del Proyecto</w:t>
      </w:r>
    </w:p>
    <w:p>
      <w:pPr>
        <w:spacing w:before="80" w:after="80"/>
        <w:shd w:val="clear" w:color="auto" w:fill="F0F2F5"/>
      </w:pPr>
      <w:r>
        <w:rPr>
          <w:rFonts w:ascii="Consolas" w:hAnsi="Consolas"/>
          <w:color w:val="1A1A2E"/>
          <w:sz w:val="18"/>
        </w:rPr>
        <w:t>src/</w:t>
        <w:br/>
        <w:t>├── components/              # Componentes reutilizables</w:t>
        <w:br/>
        <w:t>│   ├── Dashboard/           # 6 dashboards especializados por rol</w:t>
        <w:br/>
        <w:t>│   │   ├── AdminDashboard.astro</w:t>
        <w:br/>
        <w:t>│   │   ├── DoctorDashboard.astro</w:t>
        <w:br/>
        <w:t>│   │   ├── NutritionistDashboard.astro</w:t>
        <w:br/>
        <w:t>│   │   ├── CoachDashboard.astro</w:t>
        <w:br/>
        <w:t>│   │   ├── StudentDashboard.astro</w:t>
        <w:br/>
        <w:t>│   │   └── StaffDashboard.astro</w:t>
        <w:br/>
        <w:t>│   ├── Patient/             # Formularios y UI de pacientes</w:t>
        <w:br/>
        <w:t>│   ├── Appointment/         # Formularios de citas</w:t>
        <w:br/>
        <w:t>│   ├── Medication/          # Componentes de inventario</w:t>
        <w:br/>
        <w:t>│   ├── Nutrition/           # Formularios nutricionales</w:t>
        <w:br/>
        <w:t>│   └── ui/                  # Componentes base (Sidebar, etc.)</w:t>
        <w:br/>
        <w:t>├── functions/               # Utilidades</w:t>
        <w:br/>
        <w:t>│   ├── checkRole.ts         # Sistema RBAC con ROLES constant</w:t>
        <w:br/>
        <w:t>│   └── getSession.ts        # Decodificación de session cookie</w:t>
        <w:br/>
        <w:t>├── layouts/                 # Layouts de página</w:t>
        <w:br/>
        <w:t>│   ├── Layout.astro         # Layout principal (autenticado)</w:t>
        <w:br/>
        <w:t>│   └── AuthLayout.astro     # Layout para login/register</w:t>
        <w:br/>
        <w:t>├── pages/                   # Rutas (file-based routing)</w:t>
        <w:br/>
        <w:t>│   ├── api/                 # Endpoints API</w:t>
        <w:br/>
        <w:t>│   │   ├── auth/logout.ts</w:t>
        <w:br/>
        <w:t>│   │   ├── accept-plan.ts</w:t>
        <w:br/>
        <w:t>│   │   └── toggle-user-status.ts</w:t>
        <w:br/>
        <w:t>│   ├── patients/            # CRUD pacientes</w:t>
        <w:br/>
        <w:t>│   ├── appointments/        # Agenda médica</w:t>
        <w:br/>
        <w:t>│   ├── consultations/       # Consultas médicas</w:t>
        <w:br/>
        <w:t>│   ├── injuries/            # Lesiones deportivas</w:t>
        <w:br/>
        <w:t>│   ├── medications/         # Inventario</w:t>
        <w:br/>
        <w:t>│   ├── nutrition/           # Módulo nutrición</w:t>
        <w:br/>
        <w:t>│   ├── users/               # Gestión de usuarios</w:t>
        <w:br/>
        <w:t>│   ├── notes/               # Notas colaborativas</w:t>
        <w:br/>
        <w:t>│   ├── reports/             # Reportes</w:t>
        <w:br/>
        <w:t>│   ├── login.astro</w:t>
        <w:br/>
        <w:t>│   ├── register.astro</w:t>
        <w:br/>
        <w:t>│   ├── mi-perfil.astro</w:t>
        <w:br/>
        <w:t>│   └── index.astro          # Dashboard router</w:t>
        <w:br/>
        <w:t>├── middleware.ts            # Auth middleware (ejecuta en cada request)</w:t>
        <w:br/>
        <w:t>├── turso.ts                 # Cliente de base de datos</w:t>
        <w:br/>
        <w:t>└── env.d.ts                 # Tipos de entorno</w:t>
      </w:r>
    </w:p>
    <w:p>
      <w:pPr>
        <w:pStyle w:val="Heading3"/>
      </w:pPr>
      <w:r>
        <w:t>Archivos Clave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1A2E"/>
          </w:tcPr>
          <w:p>
            <w:r/>
            <w:r>
              <w:rPr>
                <w:rFonts w:ascii="Calibri" w:hAnsi="Calibri"/>
                <w:b/>
                <w:color w:val="FFFFFF"/>
                <w:sz w:val="20"/>
              </w:rPr>
              <w:t>Archivo</w:t>
            </w:r>
          </w:p>
        </w:tc>
        <w:tc>
          <w:tcPr>
            <w:tcW w:type="dxa" w:w="4703"/>
            <w:shd w:val="clear" w:color="auto" w:fill="1A1A2E"/>
          </w:tcPr>
          <w:p>
            <w:r/>
            <w:r>
              <w:rPr>
                <w:rFonts w:ascii="Calibri" w:hAnsi="Calibri"/>
                <w:b/>
                <w:color w:val="FFFFFF"/>
                <w:sz w:val="20"/>
              </w:rPr>
              <w:t>Responsabilidad</w:t>
            </w:r>
          </w:p>
        </w:tc>
      </w:tr>
      <w:tr>
        <w:tc>
          <w:tcPr>
            <w:tcW w:type="dxa" w:w="4703"/>
          </w:tcPr>
          <w:p>
            <w:r/>
            <w:r>
              <w:rPr>
                <w:rFonts w:ascii="Calibri" w:hAnsi="Calibri"/>
                <w:color w:val="1A1A1A"/>
                <w:sz w:val="20"/>
              </w:rPr>
              <w:t>src/middleware.ts</w:t>
            </w:r>
          </w:p>
        </w:tc>
        <w:tc>
          <w:tcPr>
            <w:tcW w:type="dxa" w:w="4703"/>
          </w:tcPr>
          <w:p>
            <w:r/>
            <w:r>
              <w:rPr>
                <w:rFonts w:ascii="Calibri" w:hAnsi="Calibri"/>
                <w:color w:val="1A1A1A"/>
                <w:sz w:val="20"/>
              </w:rPr>
              <w:t>Verifica cookie de sesión en cada request, inyecta usuario en Astro.locals</w:t>
            </w:r>
          </w:p>
        </w:tc>
      </w:tr>
      <w:tr>
        <w:tc>
          <w:tcPr>
            <w:tcW w:type="dxa" w:w="4703"/>
            <w:shd w:val="clear" w:color="auto" w:fill="F8F9FA"/>
          </w:tcPr>
          <w:p>
            <w:r/>
            <w:r>
              <w:rPr>
                <w:rFonts w:ascii="Calibri" w:hAnsi="Calibri"/>
                <w:color w:val="1A1A1A"/>
                <w:sz w:val="20"/>
              </w:rPr>
              <w:t>src/turso.ts</w:t>
            </w:r>
          </w:p>
        </w:tc>
        <w:tc>
          <w:tcPr>
            <w:tcW w:type="dxa" w:w="4703"/>
            <w:shd w:val="clear" w:color="auto" w:fill="F8F9FA"/>
          </w:tcPr>
          <w:p>
            <w:r/>
            <w:r>
              <w:rPr>
                <w:rFonts w:ascii="Calibri" w:hAnsi="Calibri"/>
                <w:color w:val="1A1A1A"/>
                <w:sz w:val="20"/>
              </w:rPr>
              <w:t>Configura cliente de Turso con variables de entorno</w:t>
            </w:r>
          </w:p>
        </w:tc>
      </w:tr>
      <w:tr>
        <w:tc>
          <w:tcPr>
            <w:tcW w:type="dxa" w:w="4703"/>
          </w:tcPr>
          <w:p>
            <w:r/>
            <w:r>
              <w:rPr>
                <w:rFonts w:ascii="Calibri" w:hAnsi="Calibri"/>
                <w:color w:val="1A1A1A"/>
                <w:sz w:val="20"/>
              </w:rPr>
              <w:t>src/functions/checkRole.ts</w:t>
            </w:r>
          </w:p>
        </w:tc>
        <w:tc>
          <w:tcPr>
            <w:tcW w:type="dxa" w:w="4703"/>
          </w:tcPr>
          <w:p>
            <w:r/>
            <w:r>
              <w:rPr>
                <w:rFonts w:ascii="Calibri" w:hAnsi="Calibri"/>
                <w:color w:val="1A1A1A"/>
                <w:sz w:val="20"/>
              </w:rPr>
              <w:t>Define ROLES constant y función checkRole() para RBAC</w:t>
            </w:r>
          </w:p>
        </w:tc>
      </w:tr>
      <w:tr>
        <w:tc>
          <w:tcPr>
            <w:tcW w:type="dxa" w:w="4703"/>
            <w:shd w:val="clear" w:color="auto" w:fill="F8F9FA"/>
          </w:tcPr>
          <w:p>
            <w:r/>
            <w:r>
              <w:rPr>
                <w:rFonts w:ascii="Calibri" w:hAnsi="Calibri"/>
                <w:color w:val="1A1A1A"/>
                <w:sz w:val="20"/>
              </w:rPr>
              <w:t>src/functions/getSession.ts</w:t>
            </w:r>
          </w:p>
        </w:tc>
        <w:tc>
          <w:tcPr>
            <w:tcW w:type="dxa" w:w="4703"/>
            <w:shd w:val="clear" w:color="auto" w:fill="F8F9FA"/>
          </w:tcPr>
          <w:p>
            <w:r/>
            <w:r>
              <w:rPr>
                <w:rFonts w:ascii="Calibri" w:hAnsi="Calibri"/>
                <w:color w:val="1A1A1A"/>
                <w:sz w:val="20"/>
              </w:rPr>
              <w:t>Decodifica cookie de sesión base64 a objeto usuario</w:t>
            </w:r>
          </w:p>
        </w:tc>
      </w:tr>
      <w:tr>
        <w:tc>
          <w:tcPr>
            <w:tcW w:type="dxa" w:w="4703"/>
          </w:tcPr>
          <w:p>
            <w:r/>
            <w:r>
              <w:rPr>
                <w:rFonts w:ascii="Calibri" w:hAnsi="Calibri"/>
                <w:color w:val="1A1A1A"/>
                <w:sz w:val="20"/>
              </w:rPr>
              <w:t>src/pages/index.astro</w:t>
            </w:r>
          </w:p>
        </w:tc>
        <w:tc>
          <w:tcPr>
            <w:tcW w:type="dxa" w:w="4703"/>
          </w:tcPr>
          <w:p>
            <w:r/>
            <w:r>
              <w:rPr>
                <w:rFonts w:ascii="Calibri" w:hAnsi="Calibri"/>
                <w:color w:val="1A1A1A"/>
                <w:sz w:val="20"/>
              </w:rPr>
              <w:t>Router de dashboards basado en roleId</w:t>
            </w:r>
          </w:p>
        </w:tc>
      </w:tr>
      <w:tr>
        <w:tc>
          <w:tcPr>
            <w:tcW w:type="dxa" w:w="4703"/>
            <w:shd w:val="clear" w:color="auto" w:fill="F8F9FA"/>
          </w:tcPr>
          <w:p>
            <w:r/>
            <w:r>
              <w:rPr>
                <w:rFonts w:ascii="Calibri" w:hAnsi="Calibri"/>
                <w:color w:val="1A1A1A"/>
                <w:sz w:val="20"/>
              </w:rPr>
              <w:t>src/components/ui/sidebar/SideBar.astro</w:t>
            </w:r>
          </w:p>
        </w:tc>
        <w:tc>
          <w:tcPr>
            <w:tcW w:type="dxa" w:w="4703"/>
            <w:shd w:val="clear" w:color="auto" w:fill="F8F9FA"/>
          </w:tcPr>
          <w:p>
            <w:r/>
            <w:r>
              <w:rPr>
                <w:rFonts w:ascii="Calibri" w:hAnsi="Calibri"/>
                <w:color w:val="1A1A1A"/>
                <w:sz w:val="20"/>
              </w:rPr>
              <w:t>Navegación dinámica basada en permisos</w:t>
            </w:r>
          </w:p>
        </w:tc>
      </w:tr>
    </w:tbl>
    <w:p/>
    <w:p>
      <w:r>
        <w:rPr>
          <w:color w:val="E0E0E0"/>
          <w:sz w:val="16"/>
        </w:rPr>
        <w:t>━━━━━━━━━━━━━━━━━━━━━━━━━━━━━━━━━━━━━━━━━━━━━━━━━━━━━━━━━━━━</w:t>
      </w:r>
    </w:p>
    <w:p>
      <w:pPr>
        <w:pStyle w:val="Heading2"/>
      </w:pPr>
      <w:r>
        <w:t>Base de Datos</w:t>
      </w:r>
    </w:p>
    <w:p>
      <w:pPr>
        <w:pStyle w:val="Heading3"/>
      </w:pPr>
      <w:r>
        <w:t>Tablas / Colecciones</w:t>
      </w:r>
    </w:p>
    <w:p>
      <w:r>
        <w:t>La base de datos utiliza SQLite/Turso. Las tablas principales son:</w:t>
      </w:r>
    </w:p>
    <w:p>
      <w:pPr>
        <w:pStyle w:val="Heading4"/>
      </w:pPr>
      <w:r>
        <w:t>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userId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 AUTOINCREMENT</w:t>
            </w:r>
          </w:p>
        </w:tc>
      </w:tr>
      <w:tr>
        <w:tc>
          <w:tcPr>
            <w:tcW w:type="dxa" w:w="2351"/>
            <w:shd w:val="clear" w:color="auto" w:fill="F8F9FA"/>
          </w:tcPr>
          <w:p>
            <w:r/>
            <w:r>
              <w:rPr>
                <w:rFonts w:ascii="Calibri" w:hAnsi="Calibri"/>
                <w:color w:val="1A1A1A"/>
                <w:sz w:val="20"/>
              </w:rPr>
              <w:t>firstName</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Nombre</w:t>
            </w:r>
          </w:p>
        </w:tc>
        <w:tc>
          <w:tcPr>
            <w:tcW w:type="dxa" w:w="2351"/>
            <w:shd w:val="clear" w:color="auto" w:fill="F8F9FA"/>
          </w:tcPr>
          <w:p>
            <w:r/>
            <w:r>
              <w:rPr>
                <w:rFonts w:ascii="Calibri" w:hAnsi="Calibri"/>
                <w:color w:val="1A1A1A"/>
                <w:sz w:val="20"/>
              </w:rPr>
              <w:t>NOT NULL</w:t>
            </w:r>
          </w:p>
        </w:tc>
      </w:tr>
      <w:tr>
        <w:tc>
          <w:tcPr>
            <w:tcW w:type="dxa" w:w="2351"/>
          </w:tcPr>
          <w:p>
            <w:r/>
            <w:r>
              <w:rPr>
                <w:rFonts w:ascii="Calibri" w:hAnsi="Calibri"/>
                <w:color w:val="1A1A1A"/>
                <w:sz w:val="20"/>
              </w:rPr>
              <w:t>lastName</w:t>
            </w:r>
          </w:p>
        </w:tc>
        <w:tc>
          <w:tcPr>
            <w:tcW w:type="dxa" w:w="2351"/>
          </w:tcPr>
          <w:p>
            <w:r/>
            <w:r>
              <w:rPr>
                <w:rFonts w:ascii="Calibri" w:hAnsi="Calibri"/>
                <w:color w:val="1A1A1A"/>
                <w:sz w:val="20"/>
              </w:rPr>
              <w:t>TEXT</w:t>
            </w:r>
          </w:p>
        </w:tc>
        <w:tc>
          <w:tcPr>
            <w:tcW w:type="dxa" w:w="2351"/>
          </w:tcPr>
          <w:p>
            <w:r/>
            <w:r>
              <w:rPr>
                <w:rFonts w:ascii="Calibri" w:hAnsi="Calibri"/>
                <w:color w:val="1A1A1A"/>
                <w:sz w:val="20"/>
              </w:rPr>
              <w:t>Apellido</w:t>
            </w:r>
          </w:p>
        </w:tc>
        <w:tc>
          <w:tcPr>
            <w:tcW w:type="dxa" w:w="2351"/>
          </w:tcPr>
          <w:p>
            <w:r/>
            <w:r>
              <w:rPr>
                <w:rFonts w:ascii="Calibri" w:hAnsi="Calibri"/>
                <w:color w:val="1A1A1A"/>
                <w:sz w:val="20"/>
              </w:rPr>
              <w:t>NOT NULL</w:t>
            </w:r>
          </w:p>
        </w:tc>
      </w:tr>
      <w:tr>
        <w:tc>
          <w:tcPr>
            <w:tcW w:type="dxa" w:w="2351"/>
            <w:shd w:val="clear" w:color="auto" w:fill="F8F9FA"/>
          </w:tcPr>
          <w:p>
            <w:r/>
            <w:r>
              <w:rPr>
                <w:rFonts w:ascii="Calibri" w:hAnsi="Calibri"/>
                <w:color w:val="1A1A1A"/>
                <w:sz w:val="20"/>
              </w:rPr>
              <w:t>email</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Correo único</w:t>
            </w:r>
          </w:p>
        </w:tc>
        <w:tc>
          <w:tcPr>
            <w:tcW w:type="dxa" w:w="2351"/>
            <w:shd w:val="clear" w:color="auto" w:fill="F8F9FA"/>
          </w:tcPr>
          <w:p>
            <w:r/>
            <w:r>
              <w:rPr>
                <w:rFonts w:ascii="Calibri" w:hAnsi="Calibri"/>
                <w:color w:val="1A1A1A"/>
                <w:sz w:val="20"/>
              </w:rPr>
              <w:t>UNIQUE, NOT NULL</w:t>
            </w:r>
          </w:p>
        </w:tc>
      </w:tr>
      <w:tr>
        <w:tc>
          <w:tcPr>
            <w:tcW w:type="dxa" w:w="2351"/>
          </w:tcPr>
          <w:p>
            <w:r/>
            <w:r>
              <w:rPr>
                <w:rFonts w:ascii="Calibri" w:hAnsi="Calibri"/>
                <w:color w:val="1A1A1A"/>
                <w:sz w:val="20"/>
              </w:rPr>
              <w:t>password</w:t>
            </w:r>
          </w:p>
        </w:tc>
        <w:tc>
          <w:tcPr>
            <w:tcW w:type="dxa" w:w="2351"/>
          </w:tcPr>
          <w:p>
            <w:r/>
            <w:r>
              <w:rPr>
                <w:rFonts w:ascii="Calibri" w:hAnsi="Calibri"/>
                <w:color w:val="1A1A1A"/>
                <w:sz w:val="20"/>
              </w:rPr>
              <w:t>TEXT</w:t>
            </w:r>
          </w:p>
        </w:tc>
        <w:tc>
          <w:tcPr>
            <w:tcW w:type="dxa" w:w="2351"/>
          </w:tcPr>
          <w:p>
            <w:r/>
            <w:r>
              <w:rPr>
                <w:rFonts w:ascii="Calibri" w:hAnsi="Calibri"/>
                <w:color w:val="1A1A1A"/>
                <w:sz w:val="20"/>
              </w:rPr>
              <w:t>Hash bcrypt o texto plano</w:t>
            </w:r>
          </w:p>
        </w:tc>
        <w:tc>
          <w:tcPr>
            <w:tcW w:type="dxa" w:w="2351"/>
          </w:tcPr>
          <w:p>
            <w:r/>
            <w:r>
              <w:rPr>
                <w:rFonts w:ascii="Calibri" w:hAnsi="Calibri"/>
                <w:color w:val="1A1A1A"/>
                <w:sz w:val="20"/>
              </w:rPr>
              <w:t>NOT NULL</w:t>
            </w:r>
          </w:p>
        </w:tc>
      </w:tr>
      <w:tr>
        <w:tc>
          <w:tcPr>
            <w:tcW w:type="dxa" w:w="2351"/>
            <w:shd w:val="clear" w:color="auto" w:fill="F8F9FA"/>
          </w:tcPr>
          <w:p>
            <w:r/>
            <w:r>
              <w:rPr>
                <w:rFonts w:ascii="Calibri" w:hAnsi="Calibri"/>
                <w:color w:val="1A1A1A"/>
                <w:sz w:val="20"/>
              </w:rPr>
              <w:t>roleId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Rol del usuario</w:t>
            </w:r>
          </w:p>
        </w:tc>
        <w:tc>
          <w:tcPr>
            <w:tcW w:type="dxa" w:w="2351"/>
            <w:shd w:val="clear" w:color="auto" w:fill="F8F9FA"/>
          </w:tcPr>
          <w:p>
            <w:r/>
            <w:r>
              <w:rPr>
                <w:rFonts w:ascii="Calibri" w:hAnsi="Calibri"/>
                <w:color w:val="1A1A1A"/>
                <w:sz w:val="20"/>
              </w:rPr>
              <w:t>FK → Roles</w:t>
            </w:r>
          </w:p>
        </w:tc>
      </w:tr>
      <w:tr>
        <w:tc>
          <w:tcPr>
            <w:tcW w:type="dxa" w:w="2351"/>
          </w:tcPr>
          <w:p>
            <w:r/>
            <w:r>
              <w:rPr>
                <w:rFonts w:ascii="Calibri" w:hAnsi="Calibri"/>
                <w:color w:val="1A1A1A"/>
                <w:sz w:val="20"/>
              </w:rPr>
              <w:t>isActive</w:t>
            </w:r>
          </w:p>
        </w:tc>
        <w:tc>
          <w:tcPr>
            <w:tcW w:type="dxa" w:w="2351"/>
          </w:tcPr>
          <w:p>
            <w:r/>
            <w:r>
              <w:rPr>
                <w:rFonts w:ascii="Calibri" w:hAnsi="Calibri"/>
                <w:color w:val="1A1A1A"/>
                <w:sz w:val="20"/>
              </w:rPr>
              <w:t>BOOLEAN</w:t>
            </w:r>
          </w:p>
        </w:tc>
        <w:tc>
          <w:tcPr>
            <w:tcW w:type="dxa" w:w="2351"/>
          </w:tcPr>
          <w:p>
            <w:r/>
            <w:r>
              <w:rPr>
                <w:rFonts w:ascii="Calibri" w:hAnsi="Calibri"/>
                <w:color w:val="1A1A1A"/>
                <w:sz w:val="20"/>
              </w:rPr>
              <w:t>Estado de cuenta</w:t>
            </w:r>
          </w:p>
        </w:tc>
        <w:tc>
          <w:tcPr>
            <w:tcW w:type="dxa" w:w="2351"/>
          </w:tcPr>
          <w:p>
            <w:r/>
            <w:r>
              <w:rPr>
                <w:rFonts w:ascii="Calibri" w:hAnsi="Calibri"/>
                <w:color w:val="1A1A1A"/>
                <w:sz w:val="20"/>
              </w:rPr>
              <w:t>DEFAULT 1</w:t>
            </w:r>
          </w:p>
        </w:tc>
      </w:tr>
    </w:tbl>
    <w:p/>
    <w:p>
      <w:pPr>
        <w:pStyle w:val="Heading4"/>
      </w:pPr>
      <w:r>
        <w:t>Patients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patientId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 AUTOINCREMENT</w:t>
            </w:r>
          </w:p>
        </w:tc>
      </w:tr>
      <w:tr>
        <w:tc>
          <w:tcPr>
            <w:tcW w:type="dxa" w:w="2351"/>
            <w:shd w:val="clear" w:color="auto" w:fill="F8F9FA"/>
          </w:tcPr>
          <w:p>
            <w:r/>
            <w:r>
              <w:rPr>
                <w:rFonts w:ascii="Calibri" w:hAnsi="Calibri"/>
                <w:color w:val="1A1A1A"/>
                <w:sz w:val="20"/>
              </w:rPr>
              <w:t>userId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Usuario asociado</w:t>
            </w:r>
          </w:p>
        </w:tc>
        <w:tc>
          <w:tcPr>
            <w:tcW w:type="dxa" w:w="2351"/>
            <w:shd w:val="clear" w:color="auto" w:fill="F8F9FA"/>
          </w:tcPr>
          <w:p>
            <w:r/>
            <w:r>
              <w:rPr>
                <w:rFonts w:ascii="Calibri" w:hAnsi="Calibri"/>
                <w:color w:val="1A1A1A"/>
                <w:sz w:val="20"/>
              </w:rPr>
              <w:t>FK → Users</w:t>
            </w:r>
          </w:p>
        </w:tc>
      </w:tr>
      <w:tr>
        <w:tc>
          <w:tcPr>
            <w:tcW w:type="dxa" w:w="2351"/>
          </w:tcPr>
          <w:p>
            <w:r/>
            <w:r>
              <w:rPr>
                <w:rFonts w:ascii="Calibri" w:hAnsi="Calibri"/>
                <w:color w:val="1A1A1A"/>
                <w:sz w:val="20"/>
              </w:rPr>
              <w:t>birthDate</w:t>
            </w:r>
          </w:p>
        </w:tc>
        <w:tc>
          <w:tcPr>
            <w:tcW w:type="dxa" w:w="2351"/>
          </w:tcPr>
          <w:p>
            <w:r/>
            <w:r>
              <w:rPr>
                <w:rFonts w:ascii="Calibri" w:hAnsi="Calibri"/>
                <w:color w:val="1A1A1A"/>
                <w:sz w:val="20"/>
              </w:rPr>
              <w:t>DATE</w:t>
            </w:r>
          </w:p>
        </w:tc>
        <w:tc>
          <w:tcPr>
            <w:tcW w:type="dxa" w:w="2351"/>
          </w:tcPr>
          <w:p>
            <w:r/>
            <w:r>
              <w:rPr>
                <w:rFonts w:ascii="Calibri" w:hAnsi="Calibri"/>
                <w:color w:val="1A1A1A"/>
                <w:sz w:val="20"/>
              </w:rPr>
              <w:t>Fecha de nacimiento</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gender</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Género</w:t>
            </w:r>
          </w:p>
        </w:tc>
        <w:tc>
          <w:tcPr>
            <w:tcW w:type="dxa" w:w="2351"/>
            <w:shd w:val="clear" w:color="auto" w:fill="F8F9FA"/>
          </w:tcPr>
          <w:p>
            <w:r/>
            <w:r>
              <w:rPr>
                <w:rFonts w:ascii="Calibri" w:hAnsi="Calibri"/>
                <w:color w:val="1A1A1A"/>
                <w:sz w:val="20"/>
              </w:rPr>
              <w:t>—</w:t>
            </w:r>
          </w:p>
        </w:tc>
      </w:tr>
      <w:tr>
        <w:tc>
          <w:tcPr>
            <w:tcW w:type="dxa" w:w="2351"/>
          </w:tcPr>
          <w:p>
            <w:r/>
            <w:r>
              <w:rPr>
                <w:rFonts w:ascii="Calibri" w:hAnsi="Calibri"/>
                <w:color w:val="1A1A1A"/>
                <w:sz w:val="20"/>
              </w:rPr>
              <w:t>phone</w:t>
            </w:r>
          </w:p>
        </w:tc>
        <w:tc>
          <w:tcPr>
            <w:tcW w:type="dxa" w:w="2351"/>
          </w:tcPr>
          <w:p>
            <w:r/>
            <w:r>
              <w:rPr>
                <w:rFonts w:ascii="Calibri" w:hAnsi="Calibri"/>
                <w:color w:val="1A1A1A"/>
                <w:sz w:val="20"/>
              </w:rPr>
              <w:t>TEXT</w:t>
            </w:r>
          </w:p>
        </w:tc>
        <w:tc>
          <w:tcPr>
            <w:tcW w:type="dxa" w:w="2351"/>
          </w:tcPr>
          <w:p>
            <w:r/>
            <w:r>
              <w:rPr>
                <w:rFonts w:ascii="Calibri" w:hAnsi="Calibri"/>
                <w:color w:val="1A1A1A"/>
                <w:sz w:val="20"/>
              </w:rPr>
              <w:t>Teléfono</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address</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Dirección</w:t>
            </w:r>
          </w:p>
        </w:tc>
        <w:tc>
          <w:tcPr>
            <w:tcW w:type="dxa" w:w="2351"/>
            <w:shd w:val="clear" w:color="auto" w:fill="F8F9FA"/>
          </w:tcPr>
          <w:p>
            <w:r/>
            <w:r>
              <w:rPr>
                <w:rFonts w:ascii="Calibri" w:hAnsi="Calibri"/>
                <w:color w:val="1A1A1A"/>
                <w:sz w:val="20"/>
              </w:rPr>
              <w:t>—</w:t>
            </w:r>
          </w:p>
        </w:tc>
      </w:tr>
      <w:tr>
        <w:tc>
          <w:tcPr>
            <w:tcW w:type="dxa" w:w="2351"/>
          </w:tcPr>
          <w:p>
            <w:r/>
            <w:r>
              <w:rPr>
                <w:rFonts w:ascii="Calibri" w:hAnsi="Calibri"/>
                <w:color w:val="1A1A1A"/>
                <w:sz w:val="20"/>
              </w:rPr>
              <w:t>emergencyContact</w:t>
            </w:r>
          </w:p>
        </w:tc>
        <w:tc>
          <w:tcPr>
            <w:tcW w:type="dxa" w:w="2351"/>
          </w:tcPr>
          <w:p>
            <w:r/>
            <w:r>
              <w:rPr>
                <w:rFonts w:ascii="Calibri" w:hAnsi="Calibri"/>
                <w:color w:val="1A1A1A"/>
                <w:sz w:val="20"/>
              </w:rPr>
              <w:t>TEXT</w:t>
            </w:r>
          </w:p>
        </w:tc>
        <w:tc>
          <w:tcPr>
            <w:tcW w:type="dxa" w:w="2351"/>
          </w:tcPr>
          <w:p>
            <w:r/>
            <w:r>
              <w:rPr>
                <w:rFonts w:ascii="Calibri" w:hAnsi="Calibri"/>
                <w:color w:val="1A1A1A"/>
                <w:sz w:val="20"/>
              </w:rPr>
              <w:t>Contacto emergencia</w:t>
            </w:r>
          </w:p>
        </w:tc>
        <w:tc>
          <w:tcPr>
            <w:tcW w:type="dxa" w:w="2351"/>
          </w:tcPr>
          <w:p>
            <w:r/>
            <w:r>
              <w:rPr>
                <w:rFonts w:ascii="Calibri" w:hAnsi="Calibri"/>
                <w:color w:val="1A1A1A"/>
                <w:sz w:val="20"/>
              </w:rPr>
              <w:t>—</w:t>
            </w:r>
          </w:p>
        </w:tc>
      </w:tr>
    </w:tbl>
    <w:p/>
    <w:p>
      <w:pPr>
        <w:pStyle w:val="Heading4"/>
      </w:pPr>
      <w:r>
        <w:t>Appointments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appointmentId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w:t>
            </w:r>
          </w:p>
        </w:tc>
      </w:tr>
      <w:tr>
        <w:tc>
          <w:tcPr>
            <w:tcW w:type="dxa" w:w="2351"/>
            <w:shd w:val="clear" w:color="auto" w:fill="F8F9FA"/>
          </w:tcPr>
          <w:p>
            <w:r/>
            <w:r>
              <w:rPr>
                <w:rFonts w:ascii="Calibri" w:hAnsi="Calibri"/>
                <w:color w:val="1A1A1A"/>
                <w:sz w:val="20"/>
              </w:rPr>
              <w:t>patientId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Paciente</w:t>
            </w:r>
          </w:p>
        </w:tc>
        <w:tc>
          <w:tcPr>
            <w:tcW w:type="dxa" w:w="2351"/>
            <w:shd w:val="clear" w:color="auto" w:fill="F8F9FA"/>
          </w:tcPr>
          <w:p>
            <w:r/>
            <w:r>
              <w:rPr>
                <w:rFonts w:ascii="Calibri" w:hAnsi="Calibri"/>
                <w:color w:val="1A1A1A"/>
                <w:sz w:val="20"/>
              </w:rPr>
              <w:t>FK</w:t>
            </w:r>
          </w:p>
        </w:tc>
      </w:tr>
      <w:tr>
        <w:tc>
          <w:tcPr>
            <w:tcW w:type="dxa" w:w="2351"/>
          </w:tcPr>
          <w:p>
            <w:r/>
            <w:r>
              <w:rPr>
                <w:rFonts w:ascii="Calibri" w:hAnsi="Calibri"/>
                <w:color w:val="1A1A1A"/>
                <w:sz w:val="20"/>
              </w:rPr>
              <w:t>doctorId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Doctor asignado</w:t>
            </w:r>
          </w:p>
        </w:tc>
        <w:tc>
          <w:tcPr>
            <w:tcW w:type="dxa" w:w="2351"/>
          </w:tcPr>
          <w:p>
            <w:r/>
            <w:r>
              <w:rPr>
                <w:rFonts w:ascii="Calibri" w:hAnsi="Calibri"/>
                <w:color w:val="1A1A1A"/>
                <w:sz w:val="20"/>
              </w:rPr>
              <w:t>FK → Users</w:t>
            </w:r>
          </w:p>
        </w:tc>
      </w:tr>
      <w:tr>
        <w:tc>
          <w:tcPr>
            <w:tcW w:type="dxa" w:w="2351"/>
            <w:shd w:val="clear" w:color="auto" w:fill="F8F9FA"/>
          </w:tcPr>
          <w:p>
            <w:r/>
            <w:r>
              <w:rPr>
                <w:rFonts w:ascii="Calibri" w:hAnsi="Calibri"/>
                <w:color w:val="1A1A1A"/>
                <w:sz w:val="20"/>
              </w:rPr>
              <w:t>dateTime</w:t>
            </w:r>
          </w:p>
        </w:tc>
        <w:tc>
          <w:tcPr>
            <w:tcW w:type="dxa" w:w="2351"/>
            <w:shd w:val="clear" w:color="auto" w:fill="F8F9FA"/>
          </w:tcPr>
          <w:p>
            <w:r/>
            <w:r>
              <w:rPr>
                <w:rFonts w:ascii="Calibri" w:hAnsi="Calibri"/>
                <w:color w:val="1A1A1A"/>
                <w:sz w:val="20"/>
              </w:rPr>
              <w:t>DATETIME</w:t>
            </w:r>
          </w:p>
        </w:tc>
        <w:tc>
          <w:tcPr>
            <w:tcW w:type="dxa" w:w="2351"/>
            <w:shd w:val="clear" w:color="auto" w:fill="F8F9FA"/>
          </w:tcPr>
          <w:p>
            <w:r/>
            <w:r>
              <w:rPr>
                <w:rFonts w:ascii="Calibri" w:hAnsi="Calibri"/>
                <w:color w:val="1A1A1A"/>
                <w:sz w:val="20"/>
              </w:rPr>
              <w:t>Fecha y hora</w:t>
            </w:r>
          </w:p>
        </w:tc>
        <w:tc>
          <w:tcPr>
            <w:tcW w:type="dxa" w:w="2351"/>
            <w:shd w:val="clear" w:color="auto" w:fill="F8F9FA"/>
          </w:tcPr>
          <w:p>
            <w:r/>
            <w:r>
              <w:rPr>
                <w:rFonts w:ascii="Calibri" w:hAnsi="Calibri"/>
                <w:color w:val="1A1A1A"/>
                <w:sz w:val="20"/>
              </w:rPr>
              <w:t>—</w:t>
            </w:r>
          </w:p>
        </w:tc>
      </w:tr>
      <w:tr>
        <w:tc>
          <w:tcPr>
            <w:tcW w:type="dxa" w:w="2351"/>
          </w:tcPr>
          <w:p>
            <w:r/>
            <w:r>
              <w:rPr>
                <w:rFonts w:ascii="Calibri" w:hAnsi="Calibri"/>
                <w:color w:val="1A1A1A"/>
                <w:sz w:val="20"/>
              </w:rPr>
              <w:t>reason</w:t>
            </w:r>
          </w:p>
        </w:tc>
        <w:tc>
          <w:tcPr>
            <w:tcW w:type="dxa" w:w="2351"/>
          </w:tcPr>
          <w:p>
            <w:r/>
            <w:r>
              <w:rPr>
                <w:rFonts w:ascii="Calibri" w:hAnsi="Calibri"/>
                <w:color w:val="1A1A1A"/>
                <w:sz w:val="20"/>
              </w:rPr>
              <w:t>TEXT</w:t>
            </w:r>
          </w:p>
        </w:tc>
        <w:tc>
          <w:tcPr>
            <w:tcW w:type="dxa" w:w="2351"/>
          </w:tcPr>
          <w:p>
            <w:r/>
            <w:r>
              <w:rPr>
                <w:rFonts w:ascii="Calibri" w:hAnsi="Calibri"/>
                <w:color w:val="1A1A1A"/>
                <w:sz w:val="20"/>
              </w:rPr>
              <w:t>Motivo de consulta</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status</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Estado</w:t>
            </w:r>
          </w:p>
        </w:tc>
        <w:tc>
          <w:tcPr>
            <w:tcW w:type="dxa" w:w="2351"/>
            <w:shd w:val="clear" w:color="auto" w:fill="F8F9FA"/>
          </w:tcPr>
          <w:p>
            <w:r/>
            <w:r>
              <w:rPr>
                <w:rFonts w:ascii="Calibri" w:hAnsi="Calibri"/>
                <w:color w:val="1A1A1A"/>
                <w:sz w:val="20"/>
              </w:rPr>
              <w:t>Scheduled, Completed, Cancelled</w:t>
            </w:r>
          </w:p>
        </w:tc>
      </w:tr>
    </w:tbl>
    <w:p/>
    <w:p>
      <w:pPr>
        <w:pStyle w:val="Heading4"/>
      </w:pPr>
      <w:r>
        <w:t>Consultations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consultationId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w:t>
            </w:r>
          </w:p>
        </w:tc>
      </w:tr>
      <w:tr>
        <w:tc>
          <w:tcPr>
            <w:tcW w:type="dxa" w:w="2351"/>
            <w:shd w:val="clear" w:color="auto" w:fill="F8F9FA"/>
          </w:tcPr>
          <w:p>
            <w:r/>
            <w:r>
              <w:rPr>
                <w:rFonts w:ascii="Calibri" w:hAnsi="Calibri"/>
                <w:color w:val="1A1A1A"/>
                <w:sz w:val="20"/>
              </w:rPr>
              <w:t>patientId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Paciente</w:t>
            </w:r>
          </w:p>
        </w:tc>
        <w:tc>
          <w:tcPr>
            <w:tcW w:type="dxa" w:w="2351"/>
            <w:shd w:val="clear" w:color="auto" w:fill="F8F9FA"/>
          </w:tcPr>
          <w:p>
            <w:r/>
            <w:r>
              <w:rPr>
                <w:rFonts w:ascii="Calibri" w:hAnsi="Calibri"/>
                <w:color w:val="1A1A1A"/>
                <w:sz w:val="20"/>
              </w:rPr>
              <w:t>FK</w:t>
            </w:r>
          </w:p>
        </w:tc>
      </w:tr>
      <w:tr>
        <w:tc>
          <w:tcPr>
            <w:tcW w:type="dxa" w:w="2351"/>
          </w:tcPr>
          <w:p>
            <w:r/>
            <w:r>
              <w:rPr>
                <w:rFonts w:ascii="Calibri" w:hAnsi="Calibri"/>
                <w:color w:val="1A1A1A"/>
                <w:sz w:val="20"/>
              </w:rPr>
              <w:t>doctorId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Doctor</w:t>
            </w:r>
          </w:p>
        </w:tc>
        <w:tc>
          <w:tcPr>
            <w:tcW w:type="dxa" w:w="2351"/>
          </w:tcPr>
          <w:p>
            <w:r/>
            <w:r>
              <w:rPr>
                <w:rFonts w:ascii="Calibri" w:hAnsi="Calibri"/>
                <w:color w:val="1A1A1A"/>
                <w:sz w:val="20"/>
              </w:rPr>
              <w:t>FK</w:t>
            </w:r>
          </w:p>
        </w:tc>
      </w:tr>
      <w:tr>
        <w:tc>
          <w:tcPr>
            <w:tcW w:type="dxa" w:w="2351"/>
            <w:shd w:val="clear" w:color="auto" w:fill="F8F9FA"/>
          </w:tcPr>
          <w:p>
            <w:r/>
            <w:r>
              <w:rPr>
                <w:rFonts w:ascii="Calibri" w:hAnsi="Calibri"/>
                <w:color w:val="1A1A1A"/>
                <w:sz w:val="20"/>
              </w:rPr>
              <w:t>appointmentId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Cita asociada</w:t>
            </w:r>
          </w:p>
        </w:tc>
        <w:tc>
          <w:tcPr>
            <w:tcW w:type="dxa" w:w="2351"/>
            <w:shd w:val="clear" w:color="auto" w:fill="F8F9FA"/>
          </w:tcPr>
          <w:p>
            <w:r/>
            <w:r>
              <w:rPr>
                <w:rFonts w:ascii="Calibri" w:hAnsi="Calibri"/>
                <w:color w:val="1A1A1A"/>
                <w:sz w:val="20"/>
              </w:rPr>
              <w:t>FK, nullable</w:t>
            </w:r>
          </w:p>
        </w:tc>
      </w:tr>
      <w:tr>
        <w:tc>
          <w:tcPr>
            <w:tcW w:type="dxa" w:w="2351"/>
          </w:tcPr>
          <w:p>
            <w:r/>
            <w:r>
              <w:rPr>
                <w:rFonts w:ascii="Calibri" w:hAnsi="Calibri"/>
                <w:color w:val="1A1A1A"/>
                <w:sz w:val="20"/>
              </w:rPr>
              <w:t>diagnosis</w:t>
            </w:r>
          </w:p>
        </w:tc>
        <w:tc>
          <w:tcPr>
            <w:tcW w:type="dxa" w:w="2351"/>
          </w:tcPr>
          <w:p>
            <w:r/>
            <w:r>
              <w:rPr>
                <w:rFonts w:ascii="Calibri" w:hAnsi="Calibri"/>
                <w:color w:val="1A1A1A"/>
                <w:sz w:val="20"/>
              </w:rPr>
              <w:t>TEXT</w:t>
            </w:r>
          </w:p>
        </w:tc>
        <w:tc>
          <w:tcPr>
            <w:tcW w:type="dxa" w:w="2351"/>
          </w:tcPr>
          <w:p>
            <w:r/>
            <w:r>
              <w:rPr>
                <w:rFonts w:ascii="Calibri" w:hAnsi="Calibri"/>
                <w:color w:val="1A1A1A"/>
                <w:sz w:val="20"/>
              </w:rPr>
              <w:t>Diagnóstico</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treatment</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Tratamiento</w:t>
            </w:r>
          </w:p>
        </w:tc>
        <w:tc>
          <w:tcPr>
            <w:tcW w:type="dxa" w:w="2351"/>
            <w:shd w:val="clear" w:color="auto" w:fill="F8F9FA"/>
          </w:tcPr>
          <w:p>
            <w:r/>
            <w:r>
              <w:rPr>
                <w:rFonts w:ascii="Calibri" w:hAnsi="Calibri"/>
                <w:color w:val="1A1A1A"/>
                <w:sz w:val="20"/>
              </w:rPr>
              <w:t>—</w:t>
            </w:r>
          </w:p>
        </w:tc>
      </w:tr>
      <w:tr>
        <w:tc>
          <w:tcPr>
            <w:tcW w:type="dxa" w:w="2351"/>
          </w:tcPr>
          <w:p>
            <w:r/>
            <w:r>
              <w:rPr>
                <w:rFonts w:ascii="Calibri" w:hAnsi="Calibri"/>
                <w:color w:val="1A1A1A"/>
                <w:sz w:val="20"/>
              </w:rPr>
              <w:t>notes</w:t>
            </w:r>
          </w:p>
        </w:tc>
        <w:tc>
          <w:tcPr>
            <w:tcW w:type="dxa" w:w="2351"/>
          </w:tcPr>
          <w:p>
            <w:r/>
            <w:r>
              <w:rPr>
                <w:rFonts w:ascii="Calibri" w:hAnsi="Calibri"/>
                <w:color w:val="1A1A1A"/>
                <w:sz w:val="20"/>
              </w:rPr>
              <w:t>TEXT</w:t>
            </w:r>
          </w:p>
        </w:tc>
        <w:tc>
          <w:tcPr>
            <w:tcW w:type="dxa" w:w="2351"/>
          </w:tcPr>
          <w:p>
            <w:r/>
            <w:r>
              <w:rPr>
                <w:rFonts w:ascii="Calibri" w:hAnsi="Calibri"/>
                <w:color w:val="1A1A1A"/>
                <w:sz w:val="20"/>
              </w:rPr>
              <w:t>Notas adicionales</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createdAt</w:t>
            </w:r>
          </w:p>
        </w:tc>
        <w:tc>
          <w:tcPr>
            <w:tcW w:type="dxa" w:w="2351"/>
            <w:shd w:val="clear" w:color="auto" w:fill="F8F9FA"/>
          </w:tcPr>
          <w:p>
            <w:r/>
            <w:r>
              <w:rPr>
                <w:rFonts w:ascii="Calibri" w:hAnsi="Calibri"/>
                <w:color w:val="1A1A1A"/>
                <w:sz w:val="20"/>
              </w:rPr>
              <w:t>TIMESTAMP</w:t>
            </w:r>
          </w:p>
        </w:tc>
        <w:tc>
          <w:tcPr>
            <w:tcW w:type="dxa" w:w="2351"/>
            <w:shd w:val="clear" w:color="auto" w:fill="F8F9FA"/>
          </w:tcPr>
          <w:p>
            <w:r/>
            <w:r>
              <w:rPr>
                <w:rFonts w:ascii="Calibri" w:hAnsi="Calibri"/>
                <w:color w:val="1A1A1A"/>
                <w:sz w:val="20"/>
              </w:rPr>
              <w:t>Fecha de creación</w:t>
            </w:r>
          </w:p>
        </w:tc>
        <w:tc>
          <w:tcPr>
            <w:tcW w:type="dxa" w:w="2351"/>
            <w:shd w:val="clear" w:color="auto" w:fill="F8F9FA"/>
          </w:tcPr>
          <w:p>
            <w:r/>
            <w:r>
              <w:rPr>
                <w:rFonts w:ascii="Calibri" w:hAnsi="Calibri"/>
                <w:color w:val="1A1A1A"/>
                <w:sz w:val="20"/>
              </w:rPr>
              <w:t>DEFAULT CURRENT_TIMESTAMP</w:t>
            </w:r>
          </w:p>
        </w:tc>
      </w:tr>
    </w:tbl>
    <w:p/>
    <w:p>
      <w:pPr>
        <w:pStyle w:val="Heading4"/>
      </w:pPr>
      <w:r>
        <w:t>Injuries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injuryId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w:t>
            </w:r>
          </w:p>
        </w:tc>
      </w:tr>
      <w:tr>
        <w:tc>
          <w:tcPr>
            <w:tcW w:type="dxa" w:w="2351"/>
            <w:shd w:val="clear" w:color="auto" w:fill="F8F9FA"/>
          </w:tcPr>
          <w:p>
            <w:r/>
            <w:r>
              <w:rPr>
                <w:rFonts w:ascii="Calibri" w:hAnsi="Calibri"/>
                <w:color w:val="1A1A1A"/>
                <w:sz w:val="20"/>
              </w:rPr>
              <w:t>patientId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Paciente</w:t>
            </w:r>
          </w:p>
        </w:tc>
        <w:tc>
          <w:tcPr>
            <w:tcW w:type="dxa" w:w="2351"/>
            <w:shd w:val="clear" w:color="auto" w:fill="F8F9FA"/>
          </w:tcPr>
          <w:p>
            <w:r/>
            <w:r>
              <w:rPr>
                <w:rFonts w:ascii="Calibri" w:hAnsi="Calibri"/>
                <w:color w:val="1A1A1A"/>
                <w:sz w:val="20"/>
              </w:rPr>
              <w:t>FK</w:t>
            </w:r>
          </w:p>
        </w:tc>
      </w:tr>
      <w:tr>
        <w:tc>
          <w:tcPr>
            <w:tcW w:type="dxa" w:w="2351"/>
          </w:tcPr>
          <w:p>
            <w:r/>
            <w:r>
              <w:rPr>
                <w:rFonts w:ascii="Calibri" w:hAnsi="Calibri"/>
                <w:color w:val="1A1A1A"/>
                <w:sz w:val="20"/>
              </w:rPr>
              <w:t>injuryType</w:t>
            </w:r>
          </w:p>
        </w:tc>
        <w:tc>
          <w:tcPr>
            <w:tcW w:type="dxa" w:w="2351"/>
          </w:tcPr>
          <w:p>
            <w:r/>
            <w:r>
              <w:rPr>
                <w:rFonts w:ascii="Calibri" w:hAnsi="Calibri"/>
                <w:color w:val="1A1A1A"/>
                <w:sz w:val="20"/>
              </w:rPr>
              <w:t>TEXT</w:t>
            </w:r>
          </w:p>
        </w:tc>
        <w:tc>
          <w:tcPr>
            <w:tcW w:type="dxa" w:w="2351"/>
          </w:tcPr>
          <w:p>
            <w:r/>
            <w:r>
              <w:rPr>
                <w:rFonts w:ascii="Calibri" w:hAnsi="Calibri"/>
                <w:color w:val="1A1A1A"/>
                <w:sz w:val="20"/>
              </w:rPr>
              <w:t>Tipo de lesión</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description</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Descripción</w:t>
            </w:r>
          </w:p>
        </w:tc>
        <w:tc>
          <w:tcPr>
            <w:tcW w:type="dxa" w:w="2351"/>
            <w:shd w:val="clear" w:color="auto" w:fill="F8F9FA"/>
          </w:tcPr>
          <w:p>
            <w:r/>
            <w:r>
              <w:rPr>
                <w:rFonts w:ascii="Calibri" w:hAnsi="Calibri"/>
                <w:color w:val="1A1A1A"/>
                <w:sz w:val="20"/>
              </w:rPr>
              <w:t>—</w:t>
            </w:r>
          </w:p>
        </w:tc>
      </w:tr>
      <w:tr>
        <w:tc>
          <w:tcPr>
            <w:tcW w:type="dxa" w:w="2351"/>
          </w:tcPr>
          <w:p>
            <w:r/>
            <w:r>
              <w:rPr>
                <w:rFonts w:ascii="Calibri" w:hAnsi="Calibri"/>
                <w:color w:val="1A1A1A"/>
                <w:sz w:val="20"/>
              </w:rPr>
              <w:t>injuryDate</w:t>
            </w:r>
          </w:p>
        </w:tc>
        <w:tc>
          <w:tcPr>
            <w:tcW w:type="dxa" w:w="2351"/>
          </w:tcPr>
          <w:p>
            <w:r/>
            <w:r>
              <w:rPr>
                <w:rFonts w:ascii="Calibri" w:hAnsi="Calibri"/>
                <w:color w:val="1A1A1A"/>
                <w:sz w:val="20"/>
              </w:rPr>
              <w:t>DATE</w:t>
            </w:r>
          </w:p>
        </w:tc>
        <w:tc>
          <w:tcPr>
            <w:tcW w:type="dxa" w:w="2351"/>
          </w:tcPr>
          <w:p>
            <w:r/>
            <w:r>
              <w:rPr>
                <w:rFonts w:ascii="Calibri" w:hAnsi="Calibri"/>
                <w:color w:val="1A1A1A"/>
                <w:sz w:val="20"/>
              </w:rPr>
              <w:t>Fecha de lesión</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status</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Estado</w:t>
            </w:r>
          </w:p>
        </w:tc>
        <w:tc>
          <w:tcPr>
            <w:tcW w:type="dxa" w:w="2351"/>
            <w:shd w:val="clear" w:color="auto" w:fill="F8F9FA"/>
          </w:tcPr>
          <w:p>
            <w:r/>
            <w:r>
              <w:rPr>
                <w:rFonts w:ascii="Calibri" w:hAnsi="Calibri"/>
                <w:color w:val="1A1A1A"/>
                <w:sz w:val="20"/>
              </w:rPr>
              <w:t>Activa, En recuperación, Curada</w:t>
            </w:r>
          </w:p>
        </w:tc>
      </w:tr>
    </w:tbl>
    <w:p/>
    <w:p>
      <w:pPr>
        <w:pStyle w:val="Heading4"/>
      </w:pPr>
      <w:r>
        <w:t>Medications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medicationId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w:t>
            </w:r>
          </w:p>
        </w:tc>
      </w:tr>
      <w:tr>
        <w:tc>
          <w:tcPr>
            <w:tcW w:type="dxa" w:w="2351"/>
            <w:shd w:val="clear" w:color="auto" w:fill="F8F9FA"/>
          </w:tcPr>
          <w:p>
            <w:r/>
            <w:r>
              <w:rPr>
                <w:rFonts w:ascii="Calibri" w:hAnsi="Calibri"/>
                <w:color w:val="1A1A1A"/>
                <w:sz w:val="20"/>
              </w:rPr>
              <w:t>name</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Nombre del medicamento</w:t>
            </w:r>
          </w:p>
        </w:tc>
        <w:tc>
          <w:tcPr>
            <w:tcW w:type="dxa" w:w="2351"/>
            <w:shd w:val="clear" w:color="auto" w:fill="F8F9FA"/>
          </w:tcPr>
          <w:p>
            <w:r/>
            <w:r>
              <w:rPr>
                <w:rFonts w:ascii="Calibri" w:hAnsi="Calibri"/>
                <w:color w:val="1A1A1A"/>
                <w:sz w:val="20"/>
              </w:rPr>
              <w:t>NOT NULL</w:t>
            </w:r>
          </w:p>
        </w:tc>
      </w:tr>
      <w:tr>
        <w:tc>
          <w:tcPr>
            <w:tcW w:type="dxa" w:w="2351"/>
          </w:tcPr>
          <w:p>
            <w:r/>
            <w:r>
              <w:rPr>
                <w:rFonts w:ascii="Calibri" w:hAnsi="Calibri"/>
                <w:color w:val="1A1A1A"/>
                <w:sz w:val="20"/>
              </w:rPr>
              <w:t>description</w:t>
            </w:r>
          </w:p>
        </w:tc>
        <w:tc>
          <w:tcPr>
            <w:tcW w:type="dxa" w:w="2351"/>
          </w:tcPr>
          <w:p>
            <w:r/>
            <w:r>
              <w:rPr>
                <w:rFonts w:ascii="Calibri" w:hAnsi="Calibri"/>
                <w:color w:val="1A1A1A"/>
                <w:sz w:val="20"/>
              </w:rPr>
              <w:t>TEXT</w:t>
            </w:r>
          </w:p>
        </w:tc>
        <w:tc>
          <w:tcPr>
            <w:tcW w:type="dxa" w:w="2351"/>
          </w:tcPr>
          <w:p>
            <w:r/>
            <w:r>
              <w:rPr>
                <w:rFonts w:ascii="Calibri" w:hAnsi="Calibri"/>
                <w:color w:val="1A1A1A"/>
                <w:sz w:val="20"/>
              </w:rPr>
              <w:t>Descripción</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currentStock</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Stock actual</w:t>
            </w:r>
          </w:p>
        </w:tc>
        <w:tc>
          <w:tcPr>
            <w:tcW w:type="dxa" w:w="2351"/>
            <w:shd w:val="clear" w:color="auto" w:fill="F8F9FA"/>
          </w:tcPr>
          <w:p>
            <w:r/>
            <w:r>
              <w:rPr>
                <w:rFonts w:ascii="Calibri" w:hAnsi="Calibri"/>
                <w:color w:val="1A1A1A"/>
                <w:sz w:val="20"/>
              </w:rPr>
              <w:t>DEFAULT 0</w:t>
            </w:r>
          </w:p>
        </w:tc>
      </w:tr>
      <w:tr>
        <w:tc>
          <w:tcPr>
            <w:tcW w:type="dxa" w:w="2351"/>
          </w:tcPr>
          <w:p>
            <w:r/>
            <w:r>
              <w:rPr>
                <w:rFonts w:ascii="Calibri" w:hAnsi="Calibri"/>
                <w:color w:val="1A1A1A"/>
                <w:sz w:val="20"/>
              </w:rPr>
              <w:t>reorderPoint</w:t>
            </w:r>
          </w:p>
        </w:tc>
        <w:tc>
          <w:tcPr>
            <w:tcW w:type="dxa" w:w="2351"/>
          </w:tcPr>
          <w:p>
            <w:r/>
            <w:r>
              <w:rPr>
                <w:rFonts w:ascii="Calibri" w:hAnsi="Calibri"/>
                <w:color w:val="1A1A1A"/>
                <w:sz w:val="20"/>
              </w:rPr>
              <w:t>INTEGER</w:t>
            </w:r>
          </w:p>
        </w:tc>
        <w:tc>
          <w:tcPr>
            <w:tcW w:type="dxa" w:w="2351"/>
          </w:tcPr>
          <w:p>
            <w:r/>
            <w:r>
              <w:rPr>
                <w:rFonts w:ascii="Calibri" w:hAnsi="Calibri"/>
                <w:color w:val="1A1A1A"/>
                <w:sz w:val="20"/>
              </w:rPr>
              <w:t>Punto de reorden</w:t>
            </w:r>
          </w:p>
        </w:tc>
        <w:tc>
          <w:tcPr>
            <w:tcW w:type="dxa" w:w="2351"/>
          </w:tcPr>
          <w:p>
            <w:r/>
            <w:r>
              <w:rPr>
                <w:rFonts w:ascii="Calibri" w:hAnsi="Calibri"/>
                <w:color w:val="1A1A1A"/>
                <w:sz w:val="20"/>
              </w:rPr>
              <w:t>Alerta si stock &lt;= este valor</w:t>
            </w:r>
          </w:p>
        </w:tc>
      </w:tr>
    </w:tbl>
    <w:p/>
    <w:p>
      <w:pPr>
        <w:pStyle w:val="Heading4"/>
      </w:pPr>
      <w:r>
        <w:t>NutritionProfiles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profileId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w:t>
            </w:r>
          </w:p>
        </w:tc>
      </w:tr>
      <w:tr>
        <w:tc>
          <w:tcPr>
            <w:tcW w:type="dxa" w:w="2351"/>
            <w:shd w:val="clear" w:color="auto" w:fill="F8F9FA"/>
          </w:tcPr>
          <w:p>
            <w:r/>
            <w:r>
              <w:rPr>
                <w:rFonts w:ascii="Calibri" w:hAnsi="Calibri"/>
                <w:color w:val="1A1A1A"/>
                <w:sz w:val="20"/>
              </w:rPr>
              <w:t>patientId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Paciente</w:t>
            </w:r>
          </w:p>
        </w:tc>
        <w:tc>
          <w:tcPr>
            <w:tcW w:type="dxa" w:w="2351"/>
            <w:shd w:val="clear" w:color="auto" w:fill="F8F9FA"/>
          </w:tcPr>
          <w:p>
            <w:r/>
            <w:r>
              <w:rPr>
                <w:rFonts w:ascii="Calibri" w:hAnsi="Calibri"/>
                <w:color w:val="1A1A1A"/>
                <w:sz w:val="20"/>
              </w:rPr>
              <w:t>FK</w:t>
            </w:r>
          </w:p>
        </w:tc>
      </w:tr>
      <w:tr>
        <w:tc>
          <w:tcPr>
            <w:tcW w:type="dxa" w:w="2351"/>
          </w:tcPr>
          <w:p>
            <w:r/>
            <w:r>
              <w:rPr>
                <w:rFonts w:ascii="Calibri" w:hAnsi="Calibri"/>
                <w:color w:val="1A1A1A"/>
                <w:sz w:val="20"/>
              </w:rPr>
              <w:t>weight</w:t>
            </w:r>
          </w:p>
        </w:tc>
        <w:tc>
          <w:tcPr>
            <w:tcW w:type="dxa" w:w="2351"/>
          </w:tcPr>
          <w:p>
            <w:r/>
            <w:r>
              <w:rPr>
                <w:rFonts w:ascii="Calibri" w:hAnsi="Calibri"/>
                <w:color w:val="1A1A1A"/>
                <w:sz w:val="20"/>
              </w:rPr>
              <w:t>REAL</w:t>
            </w:r>
          </w:p>
        </w:tc>
        <w:tc>
          <w:tcPr>
            <w:tcW w:type="dxa" w:w="2351"/>
          </w:tcPr>
          <w:p>
            <w:r/>
            <w:r>
              <w:rPr>
                <w:rFonts w:ascii="Calibri" w:hAnsi="Calibri"/>
                <w:color w:val="1A1A1A"/>
                <w:sz w:val="20"/>
              </w:rPr>
              <w:t>Peso en kg</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height</w:t>
            </w:r>
          </w:p>
        </w:tc>
        <w:tc>
          <w:tcPr>
            <w:tcW w:type="dxa" w:w="2351"/>
            <w:shd w:val="clear" w:color="auto" w:fill="F8F9FA"/>
          </w:tcPr>
          <w:p>
            <w:r/>
            <w:r>
              <w:rPr>
                <w:rFonts w:ascii="Calibri" w:hAnsi="Calibri"/>
                <w:color w:val="1A1A1A"/>
                <w:sz w:val="20"/>
              </w:rPr>
              <w:t>REAL</w:t>
            </w:r>
          </w:p>
        </w:tc>
        <w:tc>
          <w:tcPr>
            <w:tcW w:type="dxa" w:w="2351"/>
            <w:shd w:val="clear" w:color="auto" w:fill="F8F9FA"/>
          </w:tcPr>
          <w:p>
            <w:r/>
            <w:r>
              <w:rPr>
                <w:rFonts w:ascii="Calibri" w:hAnsi="Calibri"/>
                <w:color w:val="1A1A1A"/>
                <w:sz w:val="20"/>
              </w:rPr>
              <w:t>Altura en cm</w:t>
            </w:r>
          </w:p>
        </w:tc>
        <w:tc>
          <w:tcPr>
            <w:tcW w:type="dxa" w:w="2351"/>
            <w:shd w:val="clear" w:color="auto" w:fill="F8F9FA"/>
          </w:tcPr>
          <w:p>
            <w:r/>
            <w:r>
              <w:rPr>
                <w:rFonts w:ascii="Calibri" w:hAnsi="Calibri"/>
                <w:color w:val="1A1A1A"/>
                <w:sz w:val="20"/>
              </w:rPr>
              <w:t>—</w:t>
            </w:r>
          </w:p>
        </w:tc>
      </w:tr>
      <w:tr>
        <w:tc>
          <w:tcPr>
            <w:tcW w:type="dxa" w:w="2351"/>
          </w:tcPr>
          <w:p>
            <w:r/>
            <w:r>
              <w:rPr>
                <w:rFonts w:ascii="Calibri" w:hAnsi="Calibri"/>
                <w:color w:val="1A1A1A"/>
                <w:sz w:val="20"/>
              </w:rPr>
              <w:t>bmi</w:t>
            </w:r>
          </w:p>
        </w:tc>
        <w:tc>
          <w:tcPr>
            <w:tcW w:type="dxa" w:w="2351"/>
          </w:tcPr>
          <w:p>
            <w:r/>
            <w:r>
              <w:rPr>
                <w:rFonts w:ascii="Calibri" w:hAnsi="Calibri"/>
                <w:color w:val="1A1A1A"/>
                <w:sz w:val="20"/>
              </w:rPr>
              <w:t>REAL</w:t>
            </w:r>
          </w:p>
        </w:tc>
        <w:tc>
          <w:tcPr>
            <w:tcW w:type="dxa" w:w="2351"/>
          </w:tcPr>
          <w:p>
            <w:r/>
            <w:r>
              <w:rPr>
                <w:rFonts w:ascii="Calibri" w:hAnsi="Calibri"/>
                <w:color w:val="1A1A1A"/>
                <w:sz w:val="20"/>
              </w:rPr>
              <w:t>Índice de masa corporal</w:t>
            </w:r>
          </w:p>
        </w:tc>
        <w:tc>
          <w:tcPr>
            <w:tcW w:type="dxa" w:w="2351"/>
          </w:tcPr>
          <w:p>
            <w:r/>
            <w:r>
              <w:rPr>
                <w:rFonts w:ascii="Calibri" w:hAnsi="Calibri"/>
                <w:color w:val="1A1A1A"/>
                <w:sz w:val="20"/>
              </w:rPr>
              <w:t>Calculado</w:t>
            </w:r>
          </w:p>
        </w:tc>
      </w:tr>
      <w:tr>
        <w:tc>
          <w:tcPr>
            <w:tcW w:type="dxa" w:w="2351"/>
            <w:shd w:val="clear" w:color="auto" w:fill="F8F9FA"/>
          </w:tcPr>
          <w:p>
            <w:r/>
            <w:r>
              <w:rPr>
                <w:rFonts w:ascii="Calibri" w:hAnsi="Calibri"/>
                <w:color w:val="1A1A1A"/>
                <w:sz w:val="20"/>
              </w:rPr>
              <w:t>goals</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Objetivos nutricionales</w:t>
            </w:r>
          </w:p>
        </w:tc>
        <w:tc>
          <w:tcPr>
            <w:tcW w:type="dxa" w:w="2351"/>
            <w:shd w:val="clear" w:color="auto" w:fill="F8F9FA"/>
          </w:tcPr>
          <w:p>
            <w:r/>
            <w:r>
              <w:rPr>
                <w:rFonts w:ascii="Calibri" w:hAnsi="Calibri"/>
                <w:color w:val="1A1A1A"/>
                <w:sz w:val="20"/>
              </w:rPr>
              <w:t>—</w:t>
            </w:r>
          </w:p>
        </w:tc>
      </w:tr>
    </w:tbl>
    <w:p/>
    <w:p>
      <w:pPr>
        <w:pStyle w:val="Heading4"/>
      </w:pPr>
      <w:r>
        <w:t>NutritionPlans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planId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w:t>
            </w:r>
          </w:p>
        </w:tc>
      </w:tr>
      <w:tr>
        <w:tc>
          <w:tcPr>
            <w:tcW w:type="dxa" w:w="2351"/>
            <w:shd w:val="clear" w:color="auto" w:fill="F8F9FA"/>
          </w:tcPr>
          <w:p>
            <w:r/>
            <w:r>
              <w:rPr>
                <w:rFonts w:ascii="Calibri" w:hAnsi="Calibri"/>
                <w:color w:val="1A1A1A"/>
                <w:sz w:val="20"/>
              </w:rPr>
              <w:t>profileId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Perfil nutricional</w:t>
            </w:r>
          </w:p>
        </w:tc>
        <w:tc>
          <w:tcPr>
            <w:tcW w:type="dxa" w:w="2351"/>
            <w:shd w:val="clear" w:color="auto" w:fill="F8F9FA"/>
          </w:tcPr>
          <w:p>
            <w:r/>
            <w:r>
              <w:rPr>
                <w:rFonts w:ascii="Calibri" w:hAnsi="Calibri"/>
                <w:color w:val="1A1A1A"/>
                <w:sz w:val="20"/>
              </w:rPr>
              <w:t>FK</w:t>
            </w:r>
          </w:p>
        </w:tc>
      </w:tr>
      <w:tr>
        <w:tc>
          <w:tcPr>
            <w:tcW w:type="dxa" w:w="2351"/>
          </w:tcPr>
          <w:p>
            <w:r/>
            <w:r>
              <w:rPr>
                <w:rFonts w:ascii="Calibri" w:hAnsi="Calibri"/>
                <w:color w:val="1A1A1A"/>
                <w:sz w:val="20"/>
              </w:rPr>
              <w:t>nutritionistId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Nutriólogo creador</w:t>
            </w:r>
          </w:p>
        </w:tc>
        <w:tc>
          <w:tcPr>
            <w:tcW w:type="dxa" w:w="2351"/>
          </w:tcPr>
          <w:p>
            <w:r/>
            <w:r>
              <w:rPr>
                <w:rFonts w:ascii="Calibri" w:hAnsi="Calibri"/>
                <w:color w:val="1A1A1A"/>
                <w:sz w:val="20"/>
              </w:rPr>
              <w:t>FK → Users</w:t>
            </w:r>
          </w:p>
        </w:tc>
      </w:tr>
      <w:tr>
        <w:tc>
          <w:tcPr>
            <w:tcW w:type="dxa" w:w="2351"/>
            <w:shd w:val="clear" w:color="auto" w:fill="F8F9FA"/>
          </w:tcPr>
          <w:p>
            <w:r/>
            <w:r>
              <w:rPr>
                <w:rFonts w:ascii="Calibri" w:hAnsi="Calibri"/>
                <w:color w:val="1A1A1A"/>
                <w:sz w:val="20"/>
              </w:rPr>
              <w:t>planName</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Nombre del plan</w:t>
            </w:r>
          </w:p>
        </w:tc>
        <w:tc>
          <w:tcPr>
            <w:tcW w:type="dxa" w:w="2351"/>
            <w:shd w:val="clear" w:color="auto" w:fill="F8F9FA"/>
          </w:tcPr>
          <w:p>
            <w:r/>
            <w:r>
              <w:rPr>
                <w:rFonts w:ascii="Calibri" w:hAnsi="Calibri"/>
                <w:color w:val="1A1A1A"/>
                <w:sz w:val="20"/>
              </w:rPr>
              <w:t>—</w:t>
            </w:r>
          </w:p>
        </w:tc>
      </w:tr>
      <w:tr>
        <w:tc>
          <w:tcPr>
            <w:tcW w:type="dxa" w:w="2351"/>
          </w:tcPr>
          <w:p>
            <w:r/>
            <w:r>
              <w:rPr>
                <w:rFonts w:ascii="Calibri" w:hAnsi="Calibri"/>
                <w:color w:val="1A1A1A"/>
                <w:sz w:val="20"/>
              </w:rPr>
              <w:t>meals</w:t>
            </w:r>
          </w:p>
        </w:tc>
        <w:tc>
          <w:tcPr>
            <w:tcW w:type="dxa" w:w="2351"/>
          </w:tcPr>
          <w:p>
            <w:r/>
            <w:r>
              <w:rPr>
                <w:rFonts w:ascii="Calibri" w:hAnsi="Calibri"/>
                <w:color w:val="1A1A1A"/>
                <w:sz w:val="20"/>
              </w:rPr>
              <w:t>TEXT</w:t>
            </w:r>
          </w:p>
        </w:tc>
        <w:tc>
          <w:tcPr>
            <w:tcW w:type="dxa" w:w="2351"/>
          </w:tcPr>
          <w:p>
            <w:r/>
            <w:r>
              <w:rPr>
                <w:rFonts w:ascii="Calibri" w:hAnsi="Calibri"/>
                <w:color w:val="1A1A1A"/>
                <w:sz w:val="20"/>
              </w:rPr>
              <w:t>Comidas (JSON/texto)</w:t>
            </w:r>
          </w:p>
        </w:tc>
        <w:tc>
          <w:tcPr>
            <w:tcW w:type="dxa" w:w="2351"/>
          </w:tcPr>
          <w:p>
            <w:r/>
            <w:r>
              <w:rPr>
                <w:rFonts w:ascii="Calibri" w:hAnsi="Calibri"/>
                <w:color w:val="1A1A1A"/>
                <w:sz w:val="20"/>
              </w:rPr>
              <w:t>—</w:t>
            </w:r>
          </w:p>
        </w:tc>
      </w:tr>
      <w:tr>
        <w:tc>
          <w:tcPr>
            <w:tcW w:type="dxa" w:w="2351"/>
            <w:shd w:val="clear" w:color="auto" w:fill="F8F9FA"/>
          </w:tcPr>
          <w:p>
            <w:r/>
            <w:r>
              <w:rPr>
                <w:rFonts w:ascii="Calibri" w:hAnsi="Calibri"/>
                <w:color w:val="1A1A1A"/>
                <w:sz w:val="20"/>
              </w:rPr>
              <w:t>isAccepted</w:t>
            </w:r>
          </w:p>
        </w:tc>
        <w:tc>
          <w:tcPr>
            <w:tcW w:type="dxa" w:w="2351"/>
            <w:shd w:val="clear" w:color="auto" w:fill="F8F9FA"/>
          </w:tcPr>
          <w:p>
            <w:r/>
            <w:r>
              <w:rPr>
                <w:rFonts w:ascii="Calibri" w:hAnsi="Calibri"/>
                <w:color w:val="1A1A1A"/>
                <w:sz w:val="20"/>
              </w:rPr>
              <w:t>BOOLEAN</w:t>
            </w:r>
          </w:p>
        </w:tc>
        <w:tc>
          <w:tcPr>
            <w:tcW w:type="dxa" w:w="2351"/>
            <w:shd w:val="clear" w:color="auto" w:fill="F8F9FA"/>
          </w:tcPr>
          <w:p>
            <w:r/>
            <w:r>
              <w:rPr>
                <w:rFonts w:ascii="Calibri" w:hAnsi="Calibri"/>
                <w:color w:val="1A1A1A"/>
                <w:sz w:val="20"/>
              </w:rPr>
              <w:t>Aceptado por paciente</w:t>
            </w:r>
          </w:p>
        </w:tc>
        <w:tc>
          <w:tcPr>
            <w:tcW w:type="dxa" w:w="2351"/>
            <w:shd w:val="clear" w:color="auto" w:fill="F8F9FA"/>
          </w:tcPr>
          <w:p>
            <w:r/>
            <w:r>
              <w:rPr>
                <w:rFonts w:ascii="Calibri" w:hAnsi="Calibri"/>
                <w:color w:val="1A1A1A"/>
                <w:sz w:val="20"/>
              </w:rPr>
              <w:t>DEFAULT 0</w:t>
            </w:r>
          </w:p>
        </w:tc>
      </w:tr>
    </w:tbl>
    <w:p/>
    <w:p>
      <w:pPr>
        <w:pStyle w:val="Heading4"/>
      </w:pPr>
      <w:r>
        <w:t>CollaborativeNotes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Campo</w:t>
            </w:r>
          </w:p>
        </w:tc>
        <w:tc>
          <w:tcPr>
            <w:tcW w:type="dxa" w:w="2351"/>
            <w:shd w:val="clear" w:color="auto" w:fill="1A1A2E"/>
          </w:tcPr>
          <w:p>
            <w:r/>
            <w:r>
              <w:rPr>
                <w:rFonts w:ascii="Calibri" w:hAnsi="Calibri"/>
                <w:b/>
                <w:color w:val="FFFFFF"/>
                <w:sz w:val="20"/>
              </w:rPr>
              <w:t>Tipo</w:t>
            </w:r>
          </w:p>
        </w:tc>
        <w:tc>
          <w:tcPr>
            <w:tcW w:type="dxa" w:w="2351"/>
            <w:shd w:val="clear" w:color="auto" w:fill="1A1A2E"/>
          </w:tcPr>
          <w:p>
            <w:r/>
            <w:r>
              <w:rPr>
                <w:rFonts w:ascii="Calibri" w:hAnsi="Calibri"/>
                <w:b/>
                <w:color w:val="FFFFFF"/>
                <w:sz w:val="20"/>
              </w:rPr>
              <w:t>Descripción</w:t>
            </w:r>
          </w:p>
        </w:tc>
        <w:tc>
          <w:tcPr>
            <w:tcW w:type="dxa" w:w="2351"/>
            <w:shd w:val="clear" w:color="auto" w:fill="1A1A2E"/>
          </w:tcPr>
          <w:p>
            <w:r/>
            <w:r>
              <w:rPr>
                <w:rFonts w:ascii="Calibri" w:hAnsi="Calibri"/>
                <w:b/>
                <w:color w:val="FFFFFF"/>
                <w:sz w:val="20"/>
              </w:rPr>
              <w:t>Notas</w:t>
            </w:r>
          </w:p>
        </w:tc>
      </w:tr>
      <w:tr>
        <w:tc>
          <w:tcPr>
            <w:tcW w:type="dxa" w:w="2351"/>
          </w:tcPr>
          <w:p>
            <w:r/>
            <w:r>
              <w:rPr>
                <w:rFonts w:ascii="Calibri" w:hAnsi="Calibri"/>
                <w:color w:val="1A1A1A"/>
                <w:sz w:val="20"/>
              </w:rPr>
              <w:t>noteId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ID único</w:t>
            </w:r>
          </w:p>
        </w:tc>
        <w:tc>
          <w:tcPr>
            <w:tcW w:type="dxa" w:w="2351"/>
          </w:tcPr>
          <w:p>
            <w:r/>
            <w:r>
              <w:rPr>
                <w:rFonts w:ascii="Calibri" w:hAnsi="Calibri"/>
                <w:color w:val="1A1A1A"/>
                <w:sz w:val="20"/>
              </w:rPr>
              <w:t>PK</w:t>
            </w:r>
          </w:p>
        </w:tc>
      </w:tr>
      <w:tr>
        <w:tc>
          <w:tcPr>
            <w:tcW w:type="dxa" w:w="2351"/>
            <w:shd w:val="clear" w:color="auto" w:fill="F8F9FA"/>
          </w:tcPr>
          <w:p>
            <w:r/>
            <w:r>
              <w:rPr>
                <w:rFonts w:ascii="Calibri" w:hAnsi="Calibri"/>
                <w:color w:val="1A1A1A"/>
                <w:sz w:val="20"/>
              </w:rPr>
              <w:t>patientId</w:t>
            </w:r>
          </w:p>
        </w:tc>
        <w:tc>
          <w:tcPr>
            <w:tcW w:type="dxa" w:w="2351"/>
            <w:shd w:val="clear" w:color="auto" w:fill="F8F9FA"/>
          </w:tcPr>
          <w:p>
            <w:r/>
            <w:r>
              <w:rPr>
                <w:rFonts w:ascii="Calibri" w:hAnsi="Calibri"/>
                <w:color w:val="1A1A1A"/>
                <w:sz w:val="20"/>
              </w:rPr>
              <w:t>INTEGER</w:t>
            </w:r>
          </w:p>
        </w:tc>
        <w:tc>
          <w:tcPr>
            <w:tcW w:type="dxa" w:w="2351"/>
            <w:shd w:val="clear" w:color="auto" w:fill="F8F9FA"/>
          </w:tcPr>
          <w:p>
            <w:r/>
            <w:r>
              <w:rPr>
                <w:rFonts w:ascii="Calibri" w:hAnsi="Calibri"/>
                <w:color w:val="1A1A1A"/>
                <w:sz w:val="20"/>
              </w:rPr>
              <w:t>Paciente</w:t>
            </w:r>
          </w:p>
        </w:tc>
        <w:tc>
          <w:tcPr>
            <w:tcW w:type="dxa" w:w="2351"/>
            <w:shd w:val="clear" w:color="auto" w:fill="F8F9FA"/>
          </w:tcPr>
          <w:p>
            <w:r/>
            <w:r>
              <w:rPr>
                <w:rFonts w:ascii="Calibri" w:hAnsi="Calibri"/>
                <w:color w:val="1A1A1A"/>
                <w:sz w:val="20"/>
              </w:rPr>
              <w:t>FK</w:t>
            </w:r>
          </w:p>
        </w:tc>
      </w:tr>
      <w:tr>
        <w:tc>
          <w:tcPr>
            <w:tcW w:type="dxa" w:w="2351"/>
          </w:tcPr>
          <w:p>
            <w:r/>
            <w:r>
              <w:rPr>
                <w:rFonts w:ascii="Calibri" w:hAnsi="Calibri"/>
                <w:color w:val="1A1A1A"/>
                <w:sz w:val="20"/>
              </w:rPr>
              <w:t>authorId</w:t>
            </w:r>
          </w:p>
        </w:tc>
        <w:tc>
          <w:tcPr>
            <w:tcW w:type="dxa" w:w="2351"/>
          </w:tcPr>
          <w:p>
            <w:r/>
            <w:r>
              <w:rPr>
                <w:rFonts w:ascii="Calibri" w:hAnsi="Calibri"/>
                <w:color w:val="1A1A1A"/>
                <w:sz w:val="20"/>
              </w:rPr>
              <w:t>INTEGER</w:t>
            </w:r>
          </w:p>
        </w:tc>
        <w:tc>
          <w:tcPr>
            <w:tcW w:type="dxa" w:w="2351"/>
          </w:tcPr>
          <w:p>
            <w:r/>
            <w:r>
              <w:rPr>
                <w:rFonts w:ascii="Calibri" w:hAnsi="Calibri"/>
                <w:color w:val="1A1A1A"/>
                <w:sz w:val="20"/>
              </w:rPr>
              <w:t>Autor</w:t>
            </w:r>
          </w:p>
        </w:tc>
        <w:tc>
          <w:tcPr>
            <w:tcW w:type="dxa" w:w="2351"/>
          </w:tcPr>
          <w:p>
            <w:r/>
            <w:r>
              <w:rPr>
                <w:rFonts w:ascii="Calibri" w:hAnsi="Calibri"/>
                <w:color w:val="1A1A1A"/>
                <w:sz w:val="20"/>
              </w:rPr>
              <w:t>FK → Users</w:t>
            </w:r>
          </w:p>
        </w:tc>
      </w:tr>
      <w:tr>
        <w:tc>
          <w:tcPr>
            <w:tcW w:type="dxa" w:w="2351"/>
            <w:shd w:val="clear" w:color="auto" w:fill="F8F9FA"/>
          </w:tcPr>
          <w:p>
            <w:r/>
            <w:r>
              <w:rPr>
                <w:rFonts w:ascii="Calibri" w:hAnsi="Calibri"/>
                <w:color w:val="1A1A1A"/>
                <w:sz w:val="20"/>
              </w:rPr>
              <w:t>content</w:t>
            </w:r>
          </w:p>
        </w:tc>
        <w:tc>
          <w:tcPr>
            <w:tcW w:type="dxa" w:w="2351"/>
            <w:shd w:val="clear" w:color="auto" w:fill="F8F9FA"/>
          </w:tcPr>
          <w:p>
            <w:r/>
            <w:r>
              <w:rPr>
                <w:rFonts w:ascii="Calibri" w:hAnsi="Calibri"/>
                <w:color w:val="1A1A1A"/>
                <w:sz w:val="20"/>
              </w:rPr>
              <w:t>TEXT</w:t>
            </w:r>
          </w:p>
        </w:tc>
        <w:tc>
          <w:tcPr>
            <w:tcW w:type="dxa" w:w="2351"/>
            <w:shd w:val="clear" w:color="auto" w:fill="F8F9FA"/>
          </w:tcPr>
          <w:p>
            <w:r/>
            <w:r>
              <w:rPr>
                <w:rFonts w:ascii="Calibri" w:hAnsi="Calibri"/>
                <w:color w:val="1A1A1A"/>
                <w:sz w:val="20"/>
              </w:rPr>
              <w:t>Contenido de la nota</w:t>
            </w:r>
          </w:p>
        </w:tc>
        <w:tc>
          <w:tcPr>
            <w:tcW w:type="dxa" w:w="2351"/>
            <w:shd w:val="clear" w:color="auto" w:fill="F8F9FA"/>
          </w:tcPr>
          <w:p>
            <w:r/>
            <w:r>
              <w:rPr>
                <w:rFonts w:ascii="Calibri" w:hAnsi="Calibri"/>
                <w:color w:val="1A1A1A"/>
                <w:sz w:val="20"/>
              </w:rPr>
              <w:t>NOT NULL</w:t>
            </w:r>
          </w:p>
        </w:tc>
      </w:tr>
      <w:tr>
        <w:tc>
          <w:tcPr>
            <w:tcW w:type="dxa" w:w="2351"/>
          </w:tcPr>
          <w:p>
            <w:r/>
            <w:r>
              <w:rPr>
                <w:rFonts w:ascii="Calibri" w:hAnsi="Calibri"/>
                <w:color w:val="1A1A1A"/>
                <w:sz w:val="20"/>
              </w:rPr>
              <w:t>isAlert</w:t>
            </w:r>
          </w:p>
        </w:tc>
        <w:tc>
          <w:tcPr>
            <w:tcW w:type="dxa" w:w="2351"/>
          </w:tcPr>
          <w:p>
            <w:r/>
            <w:r>
              <w:rPr>
                <w:rFonts w:ascii="Calibri" w:hAnsi="Calibri"/>
                <w:color w:val="1A1A1A"/>
                <w:sz w:val="20"/>
              </w:rPr>
              <w:t>BOOLEAN</w:t>
            </w:r>
          </w:p>
        </w:tc>
        <w:tc>
          <w:tcPr>
            <w:tcW w:type="dxa" w:w="2351"/>
          </w:tcPr>
          <w:p>
            <w:r/>
            <w:r>
              <w:rPr>
                <w:rFonts w:ascii="Calibri" w:hAnsi="Calibri"/>
                <w:color w:val="1A1A1A"/>
                <w:sz w:val="20"/>
              </w:rPr>
              <w:t>Es alerta importante</w:t>
            </w:r>
          </w:p>
        </w:tc>
        <w:tc>
          <w:tcPr>
            <w:tcW w:type="dxa" w:w="2351"/>
          </w:tcPr>
          <w:p>
            <w:r/>
            <w:r>
              <w:rPr>
                <w:rFonts w:ascii="Calibri" w:hAnsi="Calibri"/>
                <w:color w:val="1A1A1A"/>
                <w:sz w:val="20"/>
              </w:rPr>
              <w:t>DEFAULT 0</w:t>
            </w:r>
          </w:p>
        </w:tc>
      </w:tr>
      <w:tr>
        <w:tc>
          <w:tcPr>
            <w:tcW w:type="dxa" w:w="2351"/>
            <w:shd w:val="clear" w:color="auto" w:fill="F8F9FA"/>
          </w:tcPr>
          <w:p>
            <w:r/>
            <w:r>
              <w:rPr>
                <w:rFonts w:ascii="Calibri" w:hAnsi="Calibri"/>
                <w:color w:val="1A1A1A"/>
                <w:sz w:val="20"/>
              </w:rPr>
              <w:t>createdAt</w:t>
            </w:r>
          </w:p>
        </w:tc>
        <w:tc>
          <w:tcPr>
            <w:tcW w:type="dxa" w:w="2351"/>
            <w:shd w:val="clear" w:color="auto" w:fill="F8F9FA"/>
          </w:tcPr>
          <w:p>
            <w:r/>
            <w:r>
              <w:rPr>
                <w:rFonts w:ascii="Calibri" w:hAnsi="Calibri"/>
                <w:color w:val="1A1A1A"/>
                <w:sz w:val="20"/>
              </w:rPr>
              <w:t>TIMESTAMP</w:t>
            </w:r>
          </w:p>
        </w:tc>
        <w:tc>
          <w:tcPr>
            <w:tcW w:type="dxa" w:w="2351"/>
            <w:shd w:val="clear" w:color="auto" w:fill="F8F9FA"/>
          </w:tcPr>
          <w:p>
            <w:r/>
            <w:r>
              <w:rPr>
                <w:rFonts w:ascii="Calibri" w:hAnsi="Calibri"/>
                <w:color w:val="1A1A1A"/>
                <w:sz w:val="20"/>
              </w:rPr>
              <w:t>Fecha de creación</w:t>
            </w:r>
          </w:p>
        </w:tc>
        <w:tc>
          <w:tcPr>
            <w:tcW w:type="dxa" w:w="2351"/>
            <w:shd w:val="clear" w:color="auto" w:fill="F8F9FA"/>
          </w:tcPr>
          <w:p>
            <w:r/>
            <w:r>
              <w:rPr>
                <w:rFonts w:ascii="Calibri" w:hAnsi="Calibri"/>
                <w:color w:val="1A1A1A"/>
                <w:sz w:val="20"/>
              </w:rPr>
              <w:t>DEFAULT CURRENT_TIMESTAMP</w:t>
            </w:r>
          </w:p>
        </w:tc>
      </w:tr>
    </w:tbl>
    <w:p/>
    <w:p>
      <w:pPr>
        <w:pStyle w:val="Heading3"/>
      </w:pPr>
      <w:r>
        <w:t>Índices Importantes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Tabla</w:t>
            </w:r>
          </w:p>
        </w:tc>
        <w:tc>
          <w:tcPr>
            <w:tcW w:type="dxa" w:w="2351"/>
            <w:shd w:val="clear" w:color="auto" w:fill="1A1A2E"/>
          </w:tcPr>
          <w:p>
            <w:r/>
            <w:r>
              <w:rPr>
                <w:rFonts w:ascii="Calibri" w:hAnsi="Calibri"/>
                <w:b/>
                <w:color w:val="FFFFFF"/>
                <w:sz w:val="20"/>
              </w:rPr>
              <w:t>Índice</w:t>
            </w:r>
          </w:p>
        </w:tc>
        <w:tc>
          <w:tcPr>
            <w:tcW w:type="dxa" w:w="2351"/>
            <w:shd w:val="clear" w:color="auto" w:fill="1A1A2E"/>
          </w:tcPr>
          <w:p>
            <w:r/>
            <w:r>
              <w:rPr>
                <w:rFonts w:ascii="Calibri" w:hAnsi="Calibri"/>
                <w:b/>
                <w:color w:val="FFFFFF"/>
                <w:sz w:val="20"/>
              </w:rPr>
              <w:t>Campos</w:t>
            </w:r>
          </w:p>
        </w:tc>
        <w:tc>
          <w:tcPr>
            <w:tcW w:type="dxa" w:w="2351"/>
            <w:shd w:val="clear" w:color="auto" w:fill="1A1A2E"/>
          </w:tcPr>
          <w:p>
            <w:r/>
            <w:r>
              <w:rPr>
                <w:rFonts w:ascii="Calibri" w:hAnsi="Calibri"/>
                <w:b/>
                <w:color w:val="FFFFFF"/>
                <w:sz w:val="20"/>
              </w:rPr>
              <w:t>Propósito</w:t>
            </w:r>
          </w:p>
        </w:tc>
      </w:tr>
      <w:tr>
        <w:tc>
          <w:tcPr>
            <w:tcW w:type="dxa" w:w="2351"/>
          </w:tcPr>
          <w:p>
            <w:r/>
            <w:r>
              <w:rPr>
                <w:rFonts w:ascii="Calibri" w:hAnsi="Calibri"/>
                <w:color w:val="1A1A1A"/>
                <w:sz w:val="20"/>
              </w:rPr>
              <w:t>Users</w:t>
            </w:r>
          </w:p>
        </w:tc>
        <w:tc>
          <w:tcPr>
            <w:tcW w:type="dxa" w:w="2351"/>
          </w:tcPr>
          <w:p>
            <w:r/>
            <w:r>
              <w:rPr>
                <w:rFonts w:ascii="Calibri" w:hAnsi="Calibri"/>
                <w:color w:val="1A1A1A"/>
                <w:sz w:val="20"/>
              </w:rPr>
              <w:t>idx_email</w:t>
            </w:r>
          </w:p>
        </w:tc>
        <w:tc>
          <w:tcPr>
            <w:tcW w:type="dxa" w:w="2351"/>
          </w:tcPr>
          <w:p>
            <w:r/>
            <w:r>
              <w:rPr>
                <w:rFonts w:ascii="Calibri" w:hAnsi="Calibri"/>
                <w:color w:val="1A1A1A"/>
                <w:sz w:val="20"/>
              </w:rPr>
              <w:t>email</w:t>
            </w:r>
          </w:p>
        </w:tc>
        <w:tc>
          <w:tcPr>
            <w:tcW w:type="dxa" w:w="2351"/>
          </w:tcPr>
          <w:p>
            <w:r/>
            <w:r>
              <w:rPr>
                <w:rFonts w:ascii="Calibri" w:hAnsi="Calibri"/>
                <w:color w:val="1A1A1A"/>
                <w:sz w:val="20"/>
              </w:rPr>
              <w:t>Búsqueda rápida login</w:t>
            </w:r>
          </w:p>
        </w:tc>
      </w:tr>
      <w:tr>
        <w:tc>
          <w:tcPr>
            <w:tcW w:type="dxa" w:w="2351"/>
            <w:shd w:val="clear" w:color="auto" w:fill="F8F9FA"/>
          </w:tcPr>
          <w:p>
            <w:r/>
            <w:r>
              <w:rPr>
                <w:rFonts w:ascii="Calibri" w:hAnsi="Calibri"/>
                <w:color w:val="1A1A1A"/>
                <w:sz w:val="20"/>
              </w:rPr>
              <w:t>Users</w:t>
            </w:r>
          </w:p>
        </w:tc>
        <w:tc>
          <w:tcPr>
            <w:tcW w:type="dxa" w:w="2351"/>
            <w:shd w:val="clear" w:color="auto" w:fill="F8F9FA"/>
          </w:tcPr>
          <w:p>
            <w:r/>
            <w:r>
              <w:rPr>
                <w:rFonts w:ascii="Calibri" w:hAnsi="Calibri"/>
                <w:color w:val="1A1A1A"/>
                <w:sz w:val="20"/>
              </w:rPr>
              <w:t>idx_role</w:t>
            </w:r>
          </w:p>
        </w:tc>
        <w:tc>
          <w:tcPr>
            <w:tcW w:type="dxa" w:w="2351"/>
            <w:shd w:val="clear" w:color="auto" w:fill="F8F9FA"/>
          </w:tcPr>
          <w:p>
            <w:r/>
            <w:r>
              <w:rPr>
                <w:rFonts w:ascii="Calibri" w:hAnsi="Calibri"/>
                <w:color w:val="1A1A1A"/>
                <w:sz w:val="20"/>
              </w:rPr>
              <w:t>roleId</w:t>
            </w:r>
          </w:p>
        </w:tc>
        <w:tc>
          <w:tcPr>
            <w:tcW w:type="dxa" w:w="2351"/>
            <w:shd w:val="clear" w:color="auto" w:fill="F8F9FA"/>
          </w:tcPr>
          <w:p>
            <w:r/>
            <w:r>
              <w:rPr>
                <w:rFonts w:ascii="Calibri" w:hAnsi="Calibri"/>
                <w:color w:val="1A1A1A"/>
                <w:sz w:val="20"/>
              </w:rPr>
              <w:t>Filtrado por rol</w:t>
            </w:r>
          </w:p>
        </w:tc>
      </w:tr>
      <w:tr>
        <w:tc>
          <w:tcPr>
            <w:tcW w:type="dxa" w:w="2351"/>
          </w:tcPr>
          <w:p>
            <w:r/>
            <w:r>
              <w:rPr>
                <w:rFonts w:ascii="Calibri" w:hAnsi="Calibri"/>
                <w:color w:val="1A1A1A"/>
                <w:sz w:val="20"/>
              </w:rPr>
              <w:t>Appointments</w:t>
            </w:r>
          </w:p>
        </w:tc>
        <w:tc>
          <w:tcPr>
            <w:tcW w:type="dxa" w:w="2351"/>
          </w:tcPr>
          <w:p>
            <w:r/>
            <w:r>
              <w:rPr>
                <w:rFonts w:ascii="Calibri" w:hAnsi="Calibri"/>
                <w:color w:val="1A1A1A"/>
                <w:sz w:val="20"/>
              </w:rPr>
              <w:t>idx_datetime</w:t>
            </w:r>
          </w:p>
        </w:tc>
        <w:tc>
          <w:tcPr>
            <w:tcW w:type="dxa" w:w="2351"/>
          </w:tcPr>
          <w:p>
            <w:r/>
            <w:r>
              <w:rPr>
                <w:rFonts w:ascii="Calibri" w:hAnsi="Calibri"/>
                <w:color w:val="1A1A1A"/>
                <w:sz w:val="20"/>
              </w:rPr>
              <w:t>dateTime</w:t>
            </w:r>
          </w:p>
        </w:tc>
        <w:tc>
          <w:tcPr>
            <w:tcW w:type="dxa" w:w="2351"/>
          </w:tcPr>
          <w:p>
            <w:r/>
            <w:r>
              <w:rPr>
                <w:rFonts w:ascii="Calibri" w:hAnsi="Calibri"/>
                <w:color w:val="1A1A1A"/>
                <w:sz w:val="20"/>
              </w:rPr>
              <w:t>Ordenamiento cronológico</w:t>
            </w:r>
          </w:p>
        </w:tc>
      </w:tr>
      <w:tr>
        <w:tc>
          <w:tcPr>
            <w:tcW w:type="dxa" w:w="2351"/>
            <w:shd w:val="clear" w:color="auto" w:fill="F8F9FA"/>
          </w:tcPr>
          <w:p>
            <w:r/>
            <w:r>
              <w:rPr>
                <w:rFonts w:ascii="Calibri" w:hAnsi="Calibri"/>
                <w:color w:val="1A1A1A"/>
                <w:sz w:val="20"/>
              </w:rPr>
              <w:t>Appointments</w:t>
            </w:r>
          </w:p>
        </w:tc>
        <w:tc>
          <w:tcPr>
            <w:tcW w:type="dxa" w:w="2351"/>
            <w:shd w:val="clear" w:color="auto" w:fill="F8F9FA"/>
          </w:tcPr>
          <w:p>
            <w:r/>
            <w:r>
              <w:rPr>
                <w:rFonts w:ascii="Calibri" w:hAnsi="Calibri"/>
                <w:color w:val="1A1A1A"/>
                <w:sz w:val="20"/>
              </w:rPr>
              <w:t>idx_patient</w:t>
            </w:r>
          </w:p>
        </w:tc>
        <w:tc>
          <w:tcPr>
            <w:tcW w:type="dxa" w:w="2351"/>
            <w:shd w:val="clear" w:color="auto" w:fill="F8F9FA"/>
          </w:tcPr>
          <w:p>
            <w:r/>
            <w:r>
              <w:rPr>
                <w:rFonts w:ascii="Calibri" w:hAnsi="Calibri"/>
                <w:color w:val="1A1A1A"/>
                <w:sz w:val="20"/>
              </w:rPr>
              <w:t>patientId</w:t>
            </w:r>
          </w:p>
        </w:tc>
        <w:tc>
          <w:tcPr>
            <w:tcW w:type="dxa" w:w="2351"/>
            <w:shd w:val="clear" w:color="auto" w:fill="F8F9FA"/>
          </w:tcPr>
          <w:p>
            <w:r/>
            <w:r>
              <w:rPr>
                <w:rFonts w:ascii="Calibri" w:hAnsi="Calibri"/>
                <w:color w:val="1A1A1A"/>
                <w:sz w:val="20"/>
              </w:rPr>
              <w:t>Citas por paciente</w:t>
            </w:r>
          </w:p>
        </w:tc>
      </w:tr>
      <w:tr>
        <w:tc>
          <w:tcPr>
            <w:tcW w:type="dxa" w:w="2351"/>
          </w:tcPr>
          <w:p>
            <w:r/>
            <w:r>
              <w:rPr>
                <w:rFonts w:ascii="Calibri" w:hAnsi="Calibri"/>
                <w:color w:val="1A1A1A"/>
                <w:sz w:val="20"/>
              </w:rPr>
              <w:t>Patients</w:t>
            </w:r>
          </w:p>
        </w:tc>
        <w:tc>
          <w:tcPr>
            <w:tcW w:type="dxa" w:w="2351"/>
          </w:tcPr>
          <w:p>
            <w:r/>
            <w:r>
              <w:rPr>
                <w:rFonts w:ascii="Calibri" w:hAnsi="Calibri"/>
                <w:color w:val="1A1A1A"/>
                <w:sz w:val="20"/>
              </w:rPr>
              <w:t>idx_user</w:t>
            </w:r>
          </w:p>
        </w:tc>
        <w:tc>
          <w:tcPr>
            <w:tcW w:type="dxa" w:w="2351"/>
          </w:tcPr>
          <w:p>
            <w:r/>
            <w:r>
              <w:rPr>
                <w:rFonts w:ascii="Calibri" w:hAnsi="Calibri"/>
                <w:color w:val="1A1A1A"/>
                <w:sz w:val="20"/>
              </w:rPr>
              <w:t>userId</w:t>
            </w:r>
          </w:p>
        </w:tc>
        <w:tc>
          <w:tcPr>
            <w:tcW w:type="dxa" w:w="2351"/>
          </w:tcPr>
          <w:p>
            <w:r/>
            <w:r>
              <w:rPr>
                <w:rFonts w:ascii="Calibri" w:hAnsi="Calibri"/>
                <w:color w:val="1A1A1A"/>
                <w:sz w:val="20"/>
              </w:rPr>
              <w:t>Join con Users</w:t>
            </w:r>
          </w:p>
        </w:tc>
      </w:tr>
    </w:tbl>
    <w:p/>
    <w:p>
      <w:r>
        <w:rPr>
          <w:color w:val="E0E0E0"/>
          <w:sz w:val="16"/>
        </w:rPr>
        <w:t>━━━━━━━━━━━━━━━━━━━━━━━━━━━━━━━━━━━━━━━━━━━━━━━━━━━━━━━━━━━━</w:t>
      </w:r>
    </w:p>
    <w:p>
      <w:pPr>
        <w:pStyle w:val="Heading2"/>
      </w:pPr>
      <w:r>
        <w:t>APIs y Endpoints</w:t>
      </w:r>
    </w:p>
    <w:p>
      <w:pPr>
        <w:pStyle w:val="Heading3"/>
      </w:pPr>
      <w:r>
        <w:t>Endpoints Internos</w:t>
      </w:r>
    </w:p>
    <w:p>
      <w:pPr>
        <w:pStyle w:val="Heading4"/>
      </w:pPr>
      <w:r>
        <w:t>POST /api/auth/logout</w:t>
      </w:r>
    </w:p>
    <w:p>
      <w:pPr>
        <w:pStyle w:val="ListBullet"/>
      </w:pPr>
      <w:r>
        <w:t>Propósito: Cierra sesión eliminando la cookie</w:t>
      </w:r>
    </w:p>
    <w:p>
      <w:pPr>
        <w:pStyle w:val="ListBullet"/>
      </w:pPr>
      <w:r>
        <w:t>Autenticación: Required</w:t>
      </w:r>
    </w:p>
    <w:p>
      <w:pPr>
        <w:pStyle w:val="ListBullet"/>
      </w:pPr>
      <w:r>
        <w:t>Response: Redirección a /login</w:t>
      </w:r>
    </w:p>
    <w:p>
      <w:pPr>
        <w:pStyle w:val="Heading4"/>
      </w:pPr>
      <w:r>
        <w:t>POST /api/accept-plan</w:t>
      </w:r>
    </w:p>
    <w:p>
      <w:pPr>
        <w:pStyle w:val="ListBullet"/>
      </w:pPr>
      <w:r>
        <w:t>Propósito: Paciente acepta plan nutricional</w:t>
      </w:r>
    </w:p>
    <w:p>
      <w:pPr>
        <w:pStyle w:val="ListBullet"/>
      </w:pPr>
      <w:r>
        <w:t>Autenticación: Required</w:t>
      </w:r>
    </w:p>
    <w:p>
      <w:pPr>
        <w:pStyle w:val="ListBullet"/>
      </w:pPr>
      <w:r>
        <w:t>Body: { planId: number }</w:t>
      </w:r>
    </w:p>
    <w:p>
      <w:pPr>
        <w:pStyle w:val="ListBullet"/>
      </w:pPr>
      <w:r>
        <w:t>Response: { success: boolean }</w:t>
      </w:r>
    </w:p>
    <w:p>
      <w:pPr>
        <w:pStyle w:val="Heading4"/>
      </w:pPr>
      <w:r>
        <w:t>POST /api/toggle-user-status</w:t>
      </w:r>
    </w:p>
    <w:p>
      <w:pPr>
        <w:pStyle w:val="ListBullet"/>
      </w:pPr>
      <w:r>
        <w:t>Propósito: Admin activa/desactiva cuenta de usuario</w:t>
      </w:r>
    </w:p>
    <w:p>
      <w:pPr>
        <w:pStyle w:val="ListBullet"/>
      </w:pPr>
      <w:r>
        <w:t>Autenticación: Required (Admin/Jefe Médico)</w:t>
      </w:r>
    </w:p>
    <w:p>
      <w:pPr>
        <w:pStyle w:val="ListBullet"/>
      </w:pPr>
      <w:r>
        <w:t>Body: { userId: number }</w:t>
      </w:r>
    </w:p>
    <w:p>
      <w:pPr>
        <w:pStyle w:val="ListBullet"/>
      </w:pPr>
      <w:r>
        <w:t>Response: { success: boolean, isActive: boolean }</w:t>
      </w:r>
    </w:p>
    <w:p>
      <w:pPr>
        <w:pStyle w:val="Heading3"/>
      </w:pPr>
      <w:r>
        <w:t>Patrón Server Actions</w:t>
      </w:r>
    </w:p>
    <w:p>
      <w:r>
        <w:t>La mayoría de las operaciones CRUD utilizan formularios HTML con método POST directo a las páginas Astro. El patrón es:</w:t>
      </w:r>
    </w:p>
    <w:p>
      <w:pPr>
        <w:spacing w:before="80" w:after="80"/>
        <w:shd w:val="clear" w:color="auto" w:fill="F0F2F5"/>
      </w:pPr>
      <w:r>
        <w:rPr>
          <w:rFonts w:ascii="Consolas" w:hAnsi="Consolas"/>
          <w:color w:val="1A1A2E"/>
          <w:sz w:val="18"/>
        </w:rPr>
        <w:t>---</w:t>
        <w:br/>
        <w:t>if (Astro.request.method === 'POST') {</w:t>
        <w:br/>
        <w:t xml:space="preserve">  const data = await Astro.request.formData();</w:t>
        <w:br/>
        <w:t xml:space="preserve">  // Procesar y guardar en DB</w:t>
        <w:br/>
        <w:t>}</w:t>
        <w:br/>
        <w:t>---</w:t>
        <w:br/>
        <w:t>&lt;form method="POST"&gt;...&lt;/form&gt;</w:t>
      </w:r>
    </w:p>
    <w:p>
      <w:pPr>
        <w:pStyle w:val="Heading3"/>
      </w:pPr>
      <w:r>
        <w:t>Servicios Externos Conectados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
              <w:rPr>
                <w:rFonts w:ascii="Calibri" w:hAnsi="Calibri"/>
                <w:b/>
                <w:color w:val="FFFFFF"/>
                <w:sz w:val="20"/>
              </w:rPr>
              <w:t>Servicio</w:t>
            </w:r>
          </w:p>
        </w:tc>
        <w:tc>
          <w:tcPr>
            <w:tcW w:type="dxa" w:w="2351"/>
            <w:shd w:val="clear" w:color="auto" w:fill="1A1A2E"/>
          </w:tcPr>
          <w:p>
            <w:r/>
            <w:r>
              <w:rPr>
                <w:rFonts w:ascii="Calibri" w:hAnsi="Calibri"/>
                <w:b/>
                <w:color w:val="FFFFFF"/>
                <w:sz w:val="20"/>
              </w:rPr>
              <w:t>Para Qué</w:t>
            </w:r>
          </w:p>
        </w:tc>
        <w:tc>
          <w:tcPr>
            <w:tcW w:type="dxa" w:w="2351"/>
            <w:shd w:val="clear" w:color="auto" w:fill="1A1A2E"/>
          </w:tcPr>
          <w:p>
            <w:r/>
            <w:r>
              <w:rPr>
                <w:rFonts w:ascii="Calibri" w:hAnsi="Calibri"/>
                <w:b/>
                <w:color w:val="FFFFFF"/>
                <w:sz w:val="20"/>
              </w:rPr>
              <w:t>Credenciales</w:t>
            </w:r>
          </w:p>
        </w:tc>
        <w:tc>
          <w:tcPr>
            <w:tcW w:type="dxa" w:w="2351"/>
            <w:shd w:val="clear" w:color="auto" w:fill="1A1A2E"/>
          </w:tcPr>
          <w:p>
            <w:r/>
            <w:r>
              <w:rPr>
                <w:rFonts w:ascii="Calibri" w:hAnsi="Calibri"/>
                <w:b/>
                <w:color w:val="FFFFFF"/>
                <w:sz w:val="20"/>
              </w:rPr>
              <w:t>Documentación</w:t>
            </w:r>
          </w:p>
        </w:tc>
      </w:tr>
      <w:tr>
        <w:tc>
          <w:tcPr>
            <w:tcW w:type="dxa" w:w="2351"/>
          </w:tcPr>
          <w:p>
            <w:r/>
            <w:r>
              <w:rPr>
                <w:rFonts w:ascii="Calibri" w:hAnsi="Calibri"/>
                <w:color w:val="1A1A1A"/>
                <w:sz w:val="20"/>
              </w:rPr>
              <w:t>Turso</w:t>
            </w:r>
          </w:p>
        </w:tc>
        <w:tc>
          <w:tcPr>
            <w:tcW w:type="dxa" w:w="2351"/>
          </w:tcPr>
          <w:p>
            <w:r/>
            <w:r>
              <w:rPr>
                <w:rFonts w:ascii="Calibri" w:hAnsi="Calibri"/>
                <w:color w:val="1A1A1A"/>
                <w:sz w:val="20"/>
              </w:rPr>
              <w:t>Base de datos</w:t>
            </w:r>
          </w:p>
        </w:tc>
        <w:tc>
          <w:tcPr>
            <w:tcW w:type="dxa" w:w="2351"/>
          </w:tcPr>
          <w:p>
            <w:r/>
            <w:r>
              <w:rPr>
                <w:rFonts w:ascii="Calibri" w:hAnsi="Calibri"/>
                <w:color w:val="1A1A1A"/>
                <w:sz w:val="20"/>
              </w:rPr>
              <w:t>TURSO_DATABASE_URL, TURSO_AUTH_TOKEN</w:t>
            </w:r>
          </w:p>
        </w:tc>
        <w:tc>
          <w:tcPr>
            <w:tcW w:type="dxa" w:w="2351"/>
          </w:tcPr>
          <w:p>
            <w:r/>
            <w:r>
              <w:rPr>
                <w:rFonts w:ascii="Calibri" w:hAnsi="Calibri"/>
                <w:color w:val="1A1A1A"/>
                <w:sz w:val="20"/>
              </w:rPr>
              <w:t>https://docs.turso.tech</w:t>
            </w:r>
          </w:p>
        </w:tc>
      </w:tr>
      <w:tr>
        <w:tc>
          <w:tcPr>
            <w:tcW w:type="dxa" w:w="2351"/>
            <w:shd w:val="clear" w:color="auto" w:fill="F8F9FA"/>
          </w:tcPr>
          <w:p>
            <w:r/>
            <w:r>
              <w:rPr>
                <w:rFonts w:ascii="Calibri" w:hAnsi="Calibri"/>
                <w:color w:val="1A1A1A"/>
                <w:sz w:val="20"/>
              </w:rPr>
              <w:t>Vercel</w:t>
            </w:r>
          </w:p>
        </w:tc>
        <w:tc>
          <w:tcPr>
            <w:tcW w:type="dxa" w:w="2351"/>
            <w:shd w:val="clear" w:color="auto" w:fill="F8F9FA"/>
          </w:tcPr>
          <w:p>
            <w:r/>
            <w:r>
              <w:rPr>
                <w:rFonts w:ascii="Calibri" w:hAnsi="Calibri"/>
                <w:color w:val="1A1A1A"/>
                <w:sz w:val="20"/>
              </w:rPr>
              <w:t>Hosting</w:t>
            </w:r>
          </w:p>
        </w:tc>
        <w:tc>
          <w:tcPr>
            <w:tcW w:type="dxa" w:w="2351"/>
            <w:shd w:val="clear" w:color="auto" w:fill="F8F9FA"/>
          </w:tcPr>
          <w:p>
            <w:r/>
            <w:r>
              <w:rPr>
                <w:rFonts w:ascii="Calibri" w:hAnsi="Calibri"/>
                <w:color w:val="1A1A1A"/>
                <w:sz w:val="20"/>
              </w:rPr>
              <w:t>—</w:t>
            </w:r>
          </w:p>
        </w:tc>
        <w:tc>
          <w:tcPr>
            <w:tcW w:type="dxa" w:w="2351"/>
            <w:shd w:val="clear" w:color="auto" w:fill="F8F9FA"/>
          </w:tcPr>
          <w:p>
            <w:r/>
            <w:r>
              <w:rPr>
                <w:rFonts w:ascii="Calibri" w:hAnsi="Calibri"/>
                <w:color w:val="1A1A1A"/>
                <w:sz w:val="20"/>
              </w:rPr>
              <w:t>https://vercel.com/docs</w:t>
            </w:r>
          </w:p>
        </w:tc>
      </w:tr>
    </w:tbl>
    <w:p/>
    <w:p>
      <w:r>
        <w:t>Nota sobre credenciales:</w:t>
      </w:r>
    </w:p>
    <w:p>
      <w:pPr>
        <w:pStyle w:val="ListBullet"/>
      </w:pPr>
      <w:r>
        <w:t>🔑 Del servicio: Turso DB credentials</w:t>
      </w:r>
    </w:p>
    <w:p>
      <w:pPr>
        <w:pStyle w:val="ListBullet"/>
      </w:pPr>
      <w:r>
        <w:t>⚠️ Nunca compartir: TURSO_AUTH_TOKEN</w:t>
      </w:r>
    </w:p>
    <w:p>
      <w:r>
        <w:rPr>
          <w:color w:val="E0E0E0"/>
          <w:sz w:val="16"/>
        </w:rPr>
        <w:t>━━━━━━━━━━━━━━━━━━━━━━━━━━━━━━━━━━━━━━━━━━━━━━━━━━━━━━━━━━━━</w:t>
      </w:r>
    </w:p>
    <w:p>
      <w:pPr>
        <w:pStyle w:val="Heading2"/>
      </w:pPr>
      <w:r>
        <w:t>Autenticación y Seguridad</w:t>
      </w:r>
    </w:p>
    <w:p>
      <w:pPr>
        <w:pStyle w:val="ListBullet"/>
      </w:pPr>
      <w:r>
        <w:t>Método: Sessions basadas en cookies</w:t>
      </w:r>
    </w:p>
    <w:p>
      <w:pPr>
        <w:pStyle w:val="ListBullet"/>
      </w:pPr>
      <w:r>
        <w:t>Sesiones: Cookie "session" con payload JWT-like codificado en base64</w:t>
      </w:r>
    </w:p>
    <w:p>
      <w:pPr>
        <w:pStyle w:val="ListBullet"/>
      </w:pPr>
      <w:r>
        <w:t>Roles: 7 roles definidos en ROLES constant (1=Admin, 2=Jefe Médico, 3=Doctor, 4=Nutriólogo, 5=Estudiante, 6=Staff, 7=Entrenador)</w:t>
      </w:r>
    </w:p>
    <w:p>
      <w:pPr>
        <w:pStyle w:val="ListBullet"/>
      </w:pPr>
      <w:r>
        <w:t>Protecciones:</w:t>
      </w:r>
    </w:p>
    <w:p>
      <w:pPr>
        <w:pStyle w:val="ListBullet"/>
      </w:pPr>
      <w:r>
        <w:t>Middleware verifica sesión en cada request</w:t>
      </w:r>
    </w:p>
    <w:p>
      <w:pPr>
        <w:pStyle w:val="ListBullet"/>
      </w:pPr>
      <w:r>
        <w:t>Función checkRole() filtra acceso por rol</w:t>
      </w:r>
    </w:p>
    <w:p>
      <w:pPr>
        <w:pStyle w:val="ListBullet"/>
      </w:pPr>
      <w:r>
        <w:t>Sidebar filtra links según permisos</w:t>
      </w:r>
    </w:p>
    <w:p>
      <w:pPr>
        <w:pStyle w:val="ListBullet"/>
      </w:pPr>
      <w:r>
        <w:t>Contraseñas hasheadas con bcrypt</w:t>
      </w:r>
    </w:p>
    <w:p>
      <w:r>
        <w:rPr>
          <w:color w:val="E0E0E0"/>
          <w:sz w:val="16"/>
        </w:rPr>
        <w:t>━━━━━━━━━━━━━━━━━━━━━━━━━━━━━━━━━━━━━━━━━━━━━━━━━━━━━━━━━━━━</w:t>
      </w:r>
    </w:p>
    <w:p>
      <w:pPr>
        <w:pStyle w:val="Heading2"/>
      </w:pPr>
      <w:r>
        <w:t>Cómo Hacer Cambios Comunes</w:t>
      </w:r>
    </w:p>
    <w:p>
      <w:pPr>
        <w:pStyle w:val="Heading3"/>
      </w:pPr>
      <w:r>
        <w:t>Agregar una nueva página</w:t>
      </w:r>
    </w:p>
    <w:p>
      <w:pPr>
        <w:pStyle w:val="ListNumber"/>
      </w:pPr>
      <w:r>
        <w:t>Crear archivo .astro en src/pages/</w:t>
      </w:r>
    </w:p>
    <w:p>
      <w:pPr>
        <w:pStyle w:val="ListNumber"/>
      </w:pPr>
      <w:r>
        <w:t>Agregar verificación de sesión en el frontmatter</w:t>
      </w:r>
    </w:p>
    <w:p>
      <w:pPr>
        <w:pStyle w:val="ListNumber"/>
      </w:pPr>
      <w:r>
        <w:t>Agregar link en SideBar.astro con los roles permitidos</w:t>
      </w:r>
    </w:p>
    <w:p>
      <w:pPr>
        <w:pStyle w:val="ListNumber"/>
      </w:pPr>
      <w:r>
        <w:t>Usar Layout.astro como wrapper</w:t>
      </w:r>
    </w:p>
    <w:p>
      <w:pPr>
        <w:pStyle w:val="Heading3"/>
      </w:pPr>
      <w:r>
        <w:t>Modificar un modelo / tabla</w:t>
      </w:r>
    </w:p>
    <w:p>
      <w:pPr>
        <w:pStyle w:val="ListNumber"/>
      </w:pPr>
      <w:r>
        <w:t>Ejecutar migración con npm run db:generate</w:t>
      </w:r>
    </w:p>
    <w:p>
      <w:pPr>
        <w:pStyle w:val="ListNumber"/>
      </w:pPr>
      <w:r>
        <w:t>Aplicar con npm run db:push</w:t>
      </w:r>
    </w:p>
    <w:p>
      <w:pPr>
        <w:pStyle w:val="ListNumber"/>
      </w:pPr>
      <w:r>
        <w:t>Actualizar tipos si es necesario</w:t>
      </w:r>
    </w:p>
    <w:p>
      <w:pPr>
        <w:pStyle w:val="Heading3"/>
      </w:pPr>
      <w:r>
        <w:t>Agregar un nuevo endpoint de API</w:t>
      </w:r>
    </w:p>
    <w:p>
      <w:pPr>
        <w:pStyle w:val="ListNumber"/>
      </w:pPr>
      <w:r>
        <w:t>Crear archivo en src/pages/api/</w:t>
      </w:r>
    </w:p>
    <w:p>
      <w:pPr>
        <w:pStyle w:val="ListNumber"/>
      </w:pPr>
      <w:r>
        <w:t>Exportar función para método HTTP (POST, GET, etc.)</w:t>
      </w:r>
    </w:p>
    <w:p>
      <w:pPr>
        <w:pStyle w:val="ListNumber"/>
      </w:pPr>
      <w:r>
        <w:t>Verificar sesión con getSession()</w:t>
      </w:r>
    </w:p>
    <w:p>
      <w:pPr>
        <w:pStyle w:val="ListNumber"/>
      </w:pPr>
      <w:r>
        <w:t>Retornar Response con JSON</w:t>
      </w:r>
    </w:p>
    <w:p>
      <w:pPr>
        <w:pStyle w:val="Heading3"/>
      </w:pPr>
      <w:r>
        <w:t>Cambiar estilos / branding</w:t>
      </w:r>
    </w:p>
    <w:p>
      <w:pPr>
        <w:pStyle w:val="ListBullet"/>
      </w:pPr>
      <w:r>
        <w:t>Colores definidos en Tailwind config</w:t>
      </w:r>
    </w:p>
    <w:p>
      <w:pPr>
        <w:pStyle w:val="ListBullet"/>
      </w:pPr>
      <w:r>
        <w:t>Estilos globales en src/styles/globals.css</w:t>
      </w:r>
    </w:p>
    <w:p>
      <w:pPr>
        <w:pStyle w:val="ListBullet"/>
      </w:pPr>
      <w:r>
        <w:t>Paleta actual: Teal/Sky para branding médico</w:t>
      </w:r>
    </w:p>
    <w:p>
      <w:pPr>
        <w:pStyle w:val="ListBullet"/>
      </w:pPr>
      <w:r>
        <w:t>Glassmorphism: clases glass-strong, glass-card</w:t>
      </w:r>
    </w:p>
    <w:p>
      <w:pPr>
        <w:pStyle w:val="Heading3"/>
      </w:pPr>
      <w:r>
        <w:t>Agregar una nueva variable de entorno</w:t>
      </w:r>
    </w:p>
    <w:p>
      <w:pPr>
        <w:pStyle w:val="ListNumber"/>
      </w:pPr>
      <w:r>
        <w:t>Agregar a .env local</w:t>
      </w:r>
    </w:p>
    <w:p>
      <w:pPr>
        <w:pStyle w:val="ListNumber"/>
      </w:pPr>
      <w:r>
        <w:t>Agregar a Vercel Environment Variables</w:t>
      </w:r>
    </w:p>
    <w:p>
      <w:pPr>
        <w:pStyle w:val="ListNumber"/>
      </w:pPr>
      <w:r>
        <w:t>Acceder via import.meta.env.VAR_NAME</w:t>
      </w:r>
    </w:p>
    <w:p>
      <w:r>
        <w:rPr>
          <w:color w:val="E0E0E0"/>
          <w:sz w:val="16"/>
        </w:rPr>
        <w:t>━━━━━━━━━━━━━━━━━━━━━━━━━━━━━━━━━━━━━━━━━━━━━━━━━━━━━━━━━━━━</w:t>
      </w:r>
    </w:p>
    <w:p>
      <w:pPr>
        <w:pStyle w:val="Heading2"/>
      </w:pPr>
      <w:r>
        <w:t>Deploy y CI/CD</w:t>
      </w:r>
    </w:p>
    <w:p>
      <w:pPr>
        <w:pStyle w:val="ListBullet"/>
      </w:pPr>
      <w:r>
        <w:t>Plataforma: Vercel</w:t>
      </w:r>
    </w:p>
    <w:p>
      <w:pPr>
        <w:pStyle w:val="ListBullet"/>
      </w:pPr>
      <w:r>
        <w:t>Branch de producción: main</w:t>
      </w:r>
    </w:p>
    <w:p>
      <w:pPr>
        <w:pStyle w:val="ListBullet"/>
      </w:pPr>
      <w:r>
        <w:t>Auto-deploy: Sí, en cada push a main</w:t>
      </w:r>
    </w:p>
    <w:p>
      <w:pPr>
        <w:pStyle w:val="ListBullet"/>
      </w:pPr>
      <w:r>
        <w:t>Build command: astro check &amp;&amp; astro build</w:t>
      </w:r>
    </w:p>
    <w:p>
      <w:pPr>
        <w:pStyle w:val="ListBullet"/>
      </w:pPr>
      <w:r>
        <w:t>Dominio: https://app-medico-v2.vercel.app</w:t>
      </w:r>
    </w:p>
    <w:p>
      <w:pPr>
        <w:pStyle w:val="Heading3"/>
      </w:pPr>
      <w:r>
        <w:t>Proceso de Deploy</w:t>
      </w:r>
    </w:p>
    <w:p>
      <w:pPr>
        <w:pStyle w:val="ListNumber"/>
      </w:pPr>
      <w:r>
        <w:t>Push a branch main</w:t>
      </w:r>
    </w:p>
    <w:p>
      <w:pPr>
        <w:pStyle w:val="ListNumber"/>
      </w:pPr>
      <w:r>
        <w:t>Vercel detecta cambios</w:t>
      </w:r>
    </w:p>
    <w:p>
      <w:pPr>
        <w:pStyle w:val="ListNumber"/>
      </w:pPr>
      <w:r>
        <w:t>Ejecuta npm ci y npm run build</w:t>
      </w:r>
    </w:p>
    <w:p>
      <w:pPr>
        <w:pStyle w:val="ListNumber"/>
      </w:pPr>
      <w:r>
        <w:t>Deploy automático</w:t>
      </w:r>
    </w:p>
    <w:p>
      <w:pPr>
        <w:pStyle w:val="Heading3"/>
      </w:pPr>
      <w:r>
        <w:t>Rollback</w:t>
      </w:r>
    </w:p>
    <w:p>
      <w:r>
        <w:t>En Vercel dashboard:</w:t>
      </w:r>
    </w:p>
    <w:p>
      <w:pPr>
        <w:pStyle w:val="ListNumber"/>
      </w:pPr>
      <w:r>
        <w:t>Ir a Deployments</w:t>
      </w:r>
    </w:p>
    <w:p>
      <w:pPr>
        <w:pStyle w:val="ListNumber"/>
      </w:pPr>
      <w:r>
        <w:t>Seleccionar commit anterior</w:t>
      </w:r>
    </w:p>
    <w:p>
      <w:pPr>
        <w:pStyle w:val="ListNumber"/>
      </w:pPr>
      <w:r>
        <w:t>Click "Promote to Production"</w:t>
      </w:r>
    </w:p>
    <w:p>
      <w:r>
        <w:rPr>
          <w:color w:val="E0E0E0"/>
          <w:sz w:val="16"/>
        </w:rPr>
        <w:t>━━━━━━━━━━━━━━━━━━━━━━━━━━━━━━━━━━━━━━━━━━━━━━━━━━━━━━━━━━━━</w:t>
      </w:r>
    </w:p>
    <w:p>
      <w:pPr>
        <w:pStyle w:val="Heading2"/>
      </w:pPr>
      <w:r>
        <w:t>Servicios de Terceros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2E"/>
          </w:tcPr>
          <w:p>
            <w:r/>
            <w:r>
              <w:rPr>
                <w:rFonts w:ascii="Calibri" w:hAnsi="Calibri"/>
                <w:b/>
                <w:color w:val="FFFFFF"/>
                <w:sz w:val="20"/>
              </w:rPr>
              <w:t>Servicio</w:t>
            </w:r>
          </w:p>
        </w:tc>
        <w:tc>
          <w:tcPr>
            <w:tcW w:type="dxa" w:w="1881"/>
            <w:shd w:val="clear" w:color="auto" w:fill="1A1A2E"/>
          </w:tcPr>
          <w:p>
            <w:r/>
            <w:r>
              <w:rPr>
                <w:rFonts w:ascii="Calibri" w:hAnsi="Calibri"/>
                <w:b/>
                <w:color w:val="FFFFFF"/>
                <w:sz w:val="20"/>
              </w:rPr>
              <w:t>Plan Actual</w:t>
            </w:r>
          </w:p>
        </w:tc>
        <w:tc>
          <w:tcPr>
            <w:tcW w:type="dxa" w:w="1881"/>
            <w:shd w:val="clear" w:color="auto" w:fill="1A1A2E"/>
          </w:tcPr>
          <w:p>
            <w:r/>
            <w:r>
              <w:rPr>
                <w:rFonts w:ascii="Calibri" w:hAnsi="Calibri"/>
                <w:b/>
                <w:color w:val="FFFFFF"/>
                <w:sz w:val="20"/>
              </w:rPr>
              <w:t>Costo</w:t>
            </w:r>
          </w:p>
        </w:tc>
        <w:tc>
          <w:tcPr>
            <w:tcW w:type="dxa" w:w="1881"/>
            <w:shd w:val="clear" w:color="auto" w:fill="1A1A2E"/>
          </w:tcPr>
          <w:p>
            <w:r/>
            <w:r>
              <w:rPr>
                <w:rFonts w:ascii="Calibri" w:hAnsi="Calibri"/>
                <w:b/>
                <w:color w:val="FFFFFF"/>
                <w:sz w:val="20"/>
              </w:rPr>
              <w:t>Renovación</w:t>
            </w:r>
          </w:p>
        </w:tc>
        <w:tc>
          <w:tcPr>
            <w:tcW w:type="dxa" w:w="1881"/>
            <w:shd w:val="clear" w:color="auto" w:fill="1A1A2E"/>
          </w:tcPr>
          <w:p>
            <w:r/>
            <w:r>
              <w:rPr>
                <w:rFonts w:ascii="Calibri" w:hAnsi="Calibri"/>
                <w:b/>
                <w:color w:val="FFFFFF"/>
                <w:sz w:val="20"/>
              </w:rPr>
              <w:t>Dashboard</w:t>
            </w:r>
          </w:p>
        </w:tc>
      </w:tr>
      <w:tr>
        <w:tc>
          <w:tcPr>
            <w:tcW w:type="dxa" w:w="1881"/>
          </w:tcPr>
          <w:p>
            <w:r/>
            <w:r>
              <w:rPr>
                <w:rFonts w:ascii="Calibri" w:hAnsi="Calibri"/>
                <w:color w:val="1A1A1A"/>
                <w:sz w:val="20"/>
              </w:rPr>
              <w:t>Turso</w:t>
            </w:r>
          </w:p>
        </w:tc>
        <w:tc>
          <w:tcPr>
            <w:tcW w:type="dxa" w:w="1881"/>
          </w:tcPr>
          <w:p>
            <w:r/>
            <w:r>
              <w:rPr>
                <w:rFonts w:ascii="Calibri" w:hAnsi="Calibri"/>
                <w:color w:val="1A1A1A"/>
                <w:sz w:val="20"/>
              </w:rPr>
              <w:t>Free tier (Starter)</w:t>
            </w:r>
          </w:p>
        </w:tc>
        <w:tc>
          <w:tcPr>
            <w:tcW w:type="dxa" w:w="1881"/>
          </w:tcPr>
          <w:p>
            <w:r/>
            <w:r>
              <w:rPr>
                <w:rFonts w:ascii="Calibri" w:hAnsi="Calibri"/>
                <w:color w:val="1A1A1A"/>
                <w:sz w:val="20"/>
              </w:rPr>
              <w:t>$0</w:t>
            </w:r>
          </w:p>
        </w:tc>
        <w:tc>
          <w:tcPr>
            <w:tcW w:type="dxa" w:w="1881"/>
          </w:tcPr>
          <w:p>
            <w:r/>
            <w:r>
              <w:rPr>
                <w:rFonts w:ascii="Calibri" w:hAnsi="Calibri"/>
                <w:color w:val="1A1A1A"/>
                <w:sz w:val="20"/>
              </w:rPr>
              <w:t>Mensual (límites de uso)</w:t>
            </w:r>
          </w:p>
        </w:tc>
        <w:tc>
          <w:tcPr>
            <w:tcW w:type="dxa" w:w="1881"/>
          </w:tcPr>
          <w:p>
            <w:r/>
            <w:r>
              <w:rPr>
                <w:rFonts w:ascii="Calibri" w:hAnsi="Calibri"/>
                <w:color w:val="1A1A1A"/>
                <w:sz w:val="20"/>
              </w:rPr>
              <w:t>https://app.turso.tech</w:t>
            </w:r>
          </w:p>
        </w:tc>
      </w:tr>
      <w:tr>
        <w:tc>
          <w:tcPr>
            <w:tcW w:type="dxa" w:w="1881"/>
            <w:shd w:val="clear" w:color="auto" w:fill="F8F9FA"/>
          </w:tcPr>
          <w:p>
            <w:r/>
            <w:r>
              <w:rPr>
                <w:rFonts w:ascii="Calibri" w:hAnsi="Calibri"/>
                <w:color w:val="1A1A1A"/>
                <w:sz w:val="20"/>
              </w:rPr>
              <w:t>Vercel</w:t>
            </w:r>
          </w:p>
        </w:tc>
        <w:tc>
          <w:tcPr>
            <w:tcW w:type="dxa" w:w="1881"/>
            <w:shd w:val="clear" w:color="auto" w:fill="F8F9FA"/>
          </w:tcPr>
          <w:p>
            <w:r/>
            <w:r>
              <w:rPr>
                <w:rFonts w:ascii="Calibri" w:hAnsi="Calibri"/>
                <w:color w:val="1A1A1A"/>
                <w:sz w:val="20"/>
              </w:rPr>
              <w:t>Hobby (Free)</w:t>
            </w:r>
          </w:p>
        </w:tc>
        <w:tc>
          <w:tcPr>
            <w:tcW w:type="dxa" w:w="1881"/>
            <w:shd w:val="clear" w:color="auto" w:fill="F8F9FA"/>
          </w:tcPr>
          <w:p>
            <w:r/>
            <w:r>
              <w:rPr>
                <w:rFonts w:ascii="Calibri" w:hAnsi="Calibri"/>
                <w:color w:val="1A1A1A"/>
                <w:sz w:val="20"/>
              </w:rPr>
              <w:t>$0</w:t>
            </w:r>
          </w:p>
        </w:tc>
        <w:tc>
          <w:tcPr>
            <w:tcW w:type="dxa" w:w="1881"/>
            <w:shd w:val="clear" w:color="auto" w:fill="F8F9FA"/>
          </w:tcPr>
          <w:p>
            <w:r/>
            <w:r>
              <w:rPr>
                <w:rFonts w:ascii="Calibri" w:hAnsi="Calibri"/>
                <w:color w:val="1A1A1A"/>
                <w:sz w:val="20"/>
              </w:rPr>
              <w:t>—</w:t>
            </w:r>
          </w:p>
        </w:tc>
        <w:tc>
          <w:tcPr>
            <w:tcW w:type="dxa" w:w="1881"/>
            <w:shd w:val="clear" w:color="auto" w:fill="F8F9FA"/>
          </w:tcPr>
          <w:p>
            <w:r/>
            <w:r>
              <w:rPr>
                <w:rFonts w:ascii="Calibri" w:hAnsi="Calibri"/>
                <w:color w:val="1A1A1A"/>
                <w:sz w:val="20"/>
              </w:rPr>
              <w:t>https://vercel.com/dashboard</w:t>
            </w:r>
          </w:p>
        </w:tc>
      </w:tr>
    </w:tbl>
    <w:p/>
    <w:p>
      <w:r>
        <w:rPr>
          <w:color w:val="E0E0E0"/>
          <w:sz w:val="16"/>
        </w:rPr>
        <w:t>━━━━━━━━━━━━━━━━━━━━━━━━━━━━━━━━━━━━━━━━━━━━━━━━━━━━━━━━━━━━</w:t>
      </w:r>
    </w:p>
    <w:p>
      <w:pPr>
        <w:pStyle w:val="Heading2"/>
      </w:pPr>
      <w:r>
        <w:t>Monitoreo y Logs</w:t>
      </w:r>
    </w:p>
    <w:p>
      <w:pPr>
        <w:pStyle w:val="ListBullet"/>
      </w:pPr>
      <w:r>
        <w:t>Logs de aplicación: Vercel Dashboard → Logs</w:t>
      </w:r>
    </w:p>
    <w:p>
      <w:pPr>
        <w:pStyle w:val="ListBullet"/>
      </w:pPr>
      <w:r>
        <w:t>Database logs: Turso Dashboard → Query Analytics</w:t>
      </w:r>
    </w:p>
    <w:p>
      <w:pPr>
        <w:pStyle w:val="ListBullet"/>
      </w:pPr>
      <w:r>
        <w:t>Errores: Vercel capture automáticamente errores 500</w:t>
      </w:r>
    </w:p>
    <w:p>
      <w:r>
        <w:rPr>
          <w:color w:val="E0E0E0"/>
          <w:sz w:val="16"/>
        </w:rPr>
        <w:t>━━━━━━━━━━━━━━━━━━━━━━━━━━━━━━━━━━━━━━━━━━━━━━━━━━━━━━━━━━━━</w:t>
      </w:r>
    </w:p>
    <w:p>
      <w:pPr>
        <w:pStyle w:val="Heading2"/>
      </w:pPr>
      <w:r>
        <w:t>Backups</w:t>
      </w:r>
    </w:p>
    <w:p>
      <w:pPr>
        <w:pStyle w:val="ListBullet"/>
      </w:pPr>
      <w:r>
        <w:t>Base de datos: Turso incl backups automáticos en planes pagos. En free tier, exportar manualmente:</w:t>
      </w:r>
    </w:p>
    <w:p>
      <w:pPr>
        <w:spacing w:before="80" w:after="80"/>
        <w:shd w:val="clear" w:color="auto" w:fill="F0F2F5"/>
      </w:pPr>
      <w:r>
        <w:rPr>
          <w:rFonts w:ascii="Consolas" w:hAnsi="Consolas"/>
          <w:color w:val="1A1A2E"/>
          <w:sz w:val="18"/>
        </w:rPr>
        <w:t xml:space="preserve">  turso db shell appmedica .dump &gt; backup.sql</w:t>
      </w:r>
    </w:p>
    <w:p>
      <w:pPr>
        <w:pStyle w:val="ListBullet"/>
      </w:pPr>
      <w:r>
        <w:t>Archivos/Assets: No hay almacenamiento de archivos (solo datos estructurados)</w:t>
      </w:r>
    </w:p>
    <w:p>
      <w:r>
        <w:rPr>
          <w:color w:val="E0E0E0"/>
          <w:sz w:val="16"/>
        </w:rPr>
        <w:t>━━━━━━━━━━━━━━━━━━━━━━━━━━━━━━━━━━━━━━━━━━━━━━━━━━━━━━━━━━━━</w:t>
      </w:r>
    </w:p>
    <w:p>
      <w:pPr>
        <w:pStyle w:val="Heading2"/>
      </w:pPr>
      <w:r>
        <w:t>Contacto del Desarrollador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1A2E"/>
          </w:tcPr>
          <w:p>
            <w:r/>
            <w:r>
              <w:rPr>
                <w:rFonts w:ascii="Calibri" w:hAnsi="Calibri"/>
                <w:b/>
                <w:color w:val="FFFFFF"/>
                <w:sz w:val="20"/>
              </w:rPr>
            </w:r>
          </w:p>
        </w:tc>
        <w:tc>
          <w:tcPr>
            <w:tcW w:type="dxa" w:w="4703"/>
            <w:shd w:val="clear" w:color="auto" w:fill="1A1A2E"/>
          </w:tcPr>
          <w:p>
            <w:r/>
            <w:r>
              <w:rPr>
                <w:rFonts w:ascii="Calibri" w:hAnsi="Calibri"/>
                <w:b/>
                <w:color w:val="FFFFFF"/>
                <w:sz w:val="20"/>
              </w:rPr>
            </w:r>
          </w:p>
        </w:tc>
      </w:tr>
      <w:tr>
        <w:tc>
          <w:tcPr>
            <w:tcW w:type="dxa" w:w="4703"/>
          </w:tcPr>
          <w:p>
            <w:r/>
            <w:r>
              <w:rPr>
                <w:rFonts w:ascii="Calibri" w:hAnsi="Calibri"/>
                <w:color w:val="1A1A1A"/>
                <w:sz w:val="20"/>
              </w:rPr>
              <w:t>Nombre</w:t>
            </w:r>
          </w:p>
        </w:tc>
        <w:tc>
          <w:tcPr>
            <w:tcW w:type="dxa" w:w="4703"/>
          </w:tcPr>
          <w:p>
            <w:r/>
            <w:r>
              <w:rPr>
                <w:rFonts w:ascii="Calibri" w:hAnsi="Calibri"/>
                <w:color w:val="1A1A1A"/>
                <w:sz w:val="20"/>
              </w:rPr>
              <w:t>José Pablo Mateos Gamboa</w:t>
            </w:r>
          </w:p>
        </w:tc>
      </w:tr>
      <w:tr>
        <w:tc>
          <w:tcPr>
            <w:tcW w:type="dxa" w:w="4703"/>
            <w:shd w:val="clear" w:color="auto" w:fill="F8F9FA"/>
          </w:tcPr>
          <w:p>
            <w:r/>
            <w:r>
              <w:rPr>
                <w:rFonts w:ascii="Calibri" w:hAnsi="Calibri"/>
                <w:color w:val="1A1A1A"/>
                <w:sz w:val="20"/>
              </w:rPr>
              <w:t>Email</w:t>
            </w:r>
          </w:p>
        </w:tc>
        <w:tc>
          <w:tcPr>
            <w:tcW w:type="dxa" w:w="4703"/>
            <w:shd w:val="clear" w:color="auto" w:fill="F8F9FA"/>
          </w:tcPr>
          <w:p>
            <w:r/>
            <w:r>
              <w:rPr>
                <w:rFonts w:ascii="Calibri" w:hAnsi="Calibri"/>
                <w:color w:val="1A1A1A"/>
                <w:sz w:val="20"/>
              </w:rPr>
              <w:t>josepablomateosgamboa@gmail.com</w:t>
            </w:r>
          </w:p>
        </w:tc>
      </w:tr>
      <w:tr>
        <w:tc>
          <w:tcPr>
            <w:tcW w:type="dxa" w:w="4703"/>
          </w:tcPr>
          <w:p>
            <w:r/>
            <w:r>
              <w:rPr>
                <w:rFonts w:ascii="Calibri" w:hAnsi="Calibri"/>
                <w:color w:val="1A1A1A"/>
                <w:sz w:val="20"/>
              </w:rPr>
              <w:t>Empresa</w:t>
            </w:r>
          </w:p>
        </w:tc>
        <w:tc>
          <w:tcPr>
            <w:tcW w:type="dxa" w:w="4703"/>
          </w:tcPr>
          <w:p>
            <w:r/>
            <w:r>
              <w:rPr>
                <w:rFonts w:ascii="Calibri" w:hAnsi="Calibri"/>
                <w:color w:val="1A1A1A"/>
                <w:sz w:val="20"/>
              </w:rPr>
              <w:t>Estudiante UMAD</w:t>
            </w:r>
          </w:p>
        </w:tc>
      </w:tr>
      <w:tr>
        <w:tc>
          <w:tcPr>
            <w:tcW w:type="dxa" w:w="4703"/>
            <w:shd w:val="clear" w:color="auto" w:fill="F8F9FA"/>
          </w:tcPr>
          <w:p>
            <w:r/>
            <w:r>
              <w:rPr>
                <w:rFonts w:ascii="Calibri" w:hAnsi="Calibri"/>
                <w:color w:val="1A1A1A"/>
                <w:sz w:val="20"/>
              </w:rPr>
              <w:t>Fecha de entrega</w:t>
            </w:r>
          </w:p>
        </w:tc>
        <w:tc>
          <w:tcPr>
            <w:tcW w:type="dxa" w:w="4703"/>
            <w:shd w:val="clear" w:color="auto" w:fill="F8F9FA"/>
          </w:tcPr>
          <w:p>
            <w:r/>
            <w:r>
              <w:rPr>
                <w:rFonts w:ascii="Calibri" w:hAnsi="Calibri"/>
                <w:color w:val="1A1A1A"/>
                <w:sz w:val="20"/>
              </w:rPr>
              <w:t>4 de abril, 2026</w:t>
            </w:r>
          </w:p>
        </w:tc>
      </w:tr>
    </w:tbl>
    <w:p/>
    <w:p>
      <w:r>
        <w:rPr>
          <w:color w:val="E0E0E0"/>
          <w:sz w:val="16"/>
        </w:rPr>
        <w:t>━━━━━━━━━━━━━━━━━━━━━━━━━━━━━━━━━━━━━━━━━━━━━━━━━━━━━━━━━━━━</w:t>
      </w:r>
    </w:p>
    <w:p>
      <w:r>
        <w:t>Documentación generada automáticamente y revisada por el desarrollador.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Calibri" w:hAnsi="Calibri"/>
      <w:b/>
      <w:bCs/>
      <w:color w:val="2563EB"/>
      <w:sz w:val="56"/>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2563EB"/>
      <w:sz w:val="28"/>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